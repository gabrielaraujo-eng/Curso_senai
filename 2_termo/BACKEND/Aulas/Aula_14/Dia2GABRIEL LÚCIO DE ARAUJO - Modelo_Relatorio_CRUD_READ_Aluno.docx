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9B9F" w14:textId="77777777" w:rsidR="00507A4F" w:rsidRPr="00143242" w:rsidRDefault="00C2531B">
      <w:pPr>
        <w:pStyle w:val="Ttulo"/>
        <w:rPr>
          <w:lang w:val="pt-BR"/>
        </w:rPr>
      </w:pPr>
      <w:r w:rsidRPr="00143242">
        <w:rPr>
          <w:lang w:val="pt-BR"/>
        </w:rPr>
        <w:t>RELATÓRIO DE APRENDIZAGEM</w:t>
      </w:r>
    </w:p>
    <w:p w14:paraId="0581090B" w14:textId="77777777" w:rsidR="00507A4F" w:rsidRPr="00143242" w:rsidRDefault="00C2531B">
      <w:pPr>
        <w:rPr>
          <w:lang w:val="pt-BR"/>
        </w:rPr>
      </w:pPr>
      <w:r w:rsidRPr="00143242">
        <w:rPr>
          <w:lang w:val="pt-BR"/>
        </w:rPr>
        <w:t xml:space="preserve">CRUD — </w:t>
      </w:r>
      <w:proofErr w:type="gramStart"/>
      <w:r w:rsidRPr="00143242">
        <w:rPr>
          <w:lang w:val="pt-BR"/>
        </w:rPr>
        <w:t>READ  |</w:t>
      </w:r>
      <w:proofErr w:type="gramEnd"/>
      <w:r w:rsidRPr="00143242">
        <w:rPr>
          <w:lang w:val="pt-BR"/>
        </w:rPr>
        <w:t xml:space="preserve">  Node.js, </w:t>
      </w:r>
      <w:proofErr w:type="spellStart"/>
      <w:r w:rsidRPr="00143242">
        <w:rPr>
          <w:lang w:val="pt-BR"/>
        </w:rPr>
        <w:t>fs</w:t>
      </w:r>
      <w:proofErr w:type="spellEnd"/>
      <w:r w:rsidRPr="00143242">
        <w:rPr>
          <w:lang w:val="pt-BR"/>
        </w:rPr>
        <w:t xml:space="preserve"> e arquivos JSON</w:t>
      </w:r>
    </w:p>
    <w:p w14:paraId="42449C26" w14:textId="77777777" w:rsidR="00507A4F" w:rsidRPr="00143242" w:rsidRDefault="00C2531B">
      <w:pPr>
        <w:rPr>
          <w:lang w:val="pt-BR"/>
        </w:rPr>
      </w:pPr>
      <w:r w:rsidRPr="00143242">
        <w:rPr>
          <w:lang w:val="pt-BR"/>
        </w:rPr>
        <w:t>Modelo editável para registrar estudos, testes e evidências dos dois encontros (5 aulas de 45 minutos por dia).</w:t>
      </w:r>
    </w:p>
    <w:p w14:paraId="5D273DA3" w14:textId="77777777" w:rsidR="00507A4F" w:rsidRDefault="00C2531B">
      <w:pPr>
        <w:pStyle w:val="Ttulo2"/>
      </w:pPr>
      <w:proofErr w:type="spellStart"/>
      <w:r>
        <w:t>Identificação</w:t>
      </w:r>
      <w:proofErr w:type="spellEnd"/>
    </w:p>
    <w:tbl>
      <w:tblPr>
        <w:tblStyle w:val="SombreamentoClaro-nfase1"/>
        <w:tblW w:w="0" w:type="auto"/>
        <w:tblLayout w:type="fixed"/>
        <w:tblLook w:val="04A0" w:firstRow="1" w:lastRow="0" w:firstColumn="1" w:lastColumn="0" w:noHBand="0" w:noVBand="1"/>
      </w:tblPr>
      <w:tblGrid>
        <w:gridCol w:w="4886"/>
        <w:gridCol w:w="4886"/>
      </w:tblGrid>
      <w:tr w:rsidR="00507A4F" w14:paraId="6C424A0B" w14:textId="77777777" w:rsidTr="00507A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45747C44" w14:textId="77777777" w:rsidR="00507A4F" w:rsidRDefault="00C2531B">
            <w:r>
              <w:t>Campo</w:t>
            </w:r>
          </w:p>
        </w:tc>
        <w:tc>
          <w:tcPr>
            <w:tcW w:w="4886" w:type="dxa"/>
          </w:tcPr>
          <w:p w14:paraId="20D025AE" w14:textId="77777777" w:rsidR="00507A4F" w:rsidRDefault="00C253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Preenchimento</w:t>
            </w:r>
          </w:p>
        </w:tc>
      </w:tr>
      <w:tr w:rsidR="00507A4F" w14:paraId="7D157395" w14:textId="77777777" w:rsidTr="00507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461F6CED" w14:textId="77777777" w:rsidR="00507A4F" w:rsidRDefault="00C2531B">
            <w:r>
              <w:t>Aluno(a)</w:t>
            </w:r>
          </w:p>
        </w:tc>
        <w:tc>
          <w:tcPr>
            <w:tcW w:w="4886" w:type="dxa"/>
          </w:tcPr>
          <w:p w14:paraId="3EA28D59" w14:textId="77777777" w:rsidR="00507A4F" w:rsidRDefault="00C2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[DIGITE SEU NOME COMPLETO]</w:t>
            </w:r>
          </w:p>
        </w:tc>
      </w:tr>
      <w:tr w:rsidR="00507A4F" w14:paraId="0B791585" w14:textId="77777777" w:rsidTr="00507A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3B001CAE" w14:textId="77777777" w:rsidR="00507A4F" w:rsidRDefault="00C2531B">
            <w:r>
              <w:t>Turma</w:t>
            </w:r>
          </w:p>
        </w:tc>
        <w:tc>
          <w:tcPr>
            <w:tcW w:w="4886" w:type="dxa"/>
          </w:tcPr>
          <w:p w14:paraId="0E591B4D" w14:textId="77777777" w:rsidR="00507A4F" w:rsidRDefault="00C2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1DEVIE-1/26</w:t>
            </w:r>
          </w:p>
        </w:tc>
      </w:tr>
      <w:tr w:rsidR="00507A4F" w14:paraId="571F3A61" w14:textId="77777777" w:rsidTr="00507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3F3B39CD" w14:textId="77777777" w:rsidR="00507A4F" w:rsidRDefault="00C2531B">
            <w:r>
              <w:t>Professor(a)</w:t>
            </w:r>
          </w:p>
        </w:tc>
        <w:tc>
          <w:tcPr>
            <w:tcW w:w="4886" w:type="dxa"/>
          </w:tcPr>
          <w:p w14:paraId="5E2546EF" w14:textId="77777777" w:rsidR="00507A4F" w:rsidRDefault="00C2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507A4F" w14:paraId="6D50822A" w14:textId="77777777" w:rsidTr="00507A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640F893B" w14:textId="77777777" w:rsidR="00507A4F" w:rsidRDefault="00C2531B">
            <w:r>
              <w:t>Datas das aulas</w:t>
            </w:r>
          </w:p>
        </w:tc>
        <w:tc>
          <w:tcPr>
            <w:tcW w:w="4886" w:type="dxa"/>
          </w:tcPr>
          <w:p w14:paraId="43108F26" w14:textId="41FC7DF6" w:rsidR="00507A4F" w:rsidRDefault="00C2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Dia 1</w:t>
            </w:r>
            <w:proofErr w:type="gramStart"/>
            <w:r>
              <w:t xml:space="preserve">: </w:t>
            </w:r>
            <w:r w:rsidR="00143242">
              <w:t xml:space="preserve"> 20</w:t>
            </w:r>
            <w:proofErr w:type="gramEnd"/>
            <w:r>
              <w:t>/</w:t>
            </w:r>
            <w:r w:rsidR="00143242">
              <w:t>10</w:t>
            </w:r>
            <w:r>
              <w:t>/2026   |   Dia 2: __</w:t>
            </w:r>
            <w:proofErr w:type="gramStart"/>
            <w:r>
              <w:t>_/_</w:t>
            </w:r>
            <w:proofErr w:type="gramEnd"/>
            <w:r>
              <w:t>__/2026</w:t>
            </w:r>
          </w:p>
        </w:tc>
      </w:tr>
      <w:tr w:rsidR="00507A4F" w14:paraId="14B5363A" w14:textId="77777777" w:rsidTr="00507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449E6B89" w14:textId="77777777" w:rsidR="00507A4F" w:rsidRDefault="00C2531B">
            <w:r>
              <w:t>Arquivo do projeto</w:t>
            </w:r>
          </w:p>
        </w:tc>
        <w:tc>
          <w:tcPr>
            <w:tcW w:w="4886" w:type="dxa"/>
          </w:tcPr>
          <w:p w14:paraId="0C903E5D" w14:textId="77777777" w:rsidR="00507A4F" w:rsidRDefault="00C2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app.js  |  maquinas.json</w:t>
            </w:r>
          </w:p>
        </w:tc>
      </w:tr>
    </w:tbl>
    <w:p w14:paraId="06EE0AA4" w14:textId="77777777" w:rsidR="00507A4F" w:rsidRDefault="00C2531B">
      <w:pPr>
        <w:pStyle w:val="Ttulo2"/>
      </w:pPr>
      <w:r>
        <w:t>Orientações de preenchimento</w:t>
      </w:r>
    </w:p>
    <w:p w14:paraId="751AF890" w14:textId="77777777" w:rsidR="00507A4F" w:rsidRPr="00143242" w:rsidRDefault="00C2531B">
      <w:pPr>
        <w:rPr>
          <w:lang w:val="pt-BR"/>
        </w:rPr>
      </w:pPr>
      <w:r w:rsidRPr="00143242">
        <w:rPr>
          <w:lang w:val="pt-BR"/>
        </w:rPr>
        <w:t>• Responda com suas palavras, de modo claro e objetivo. Acrescente linhas e imagens conforme necessário.</w:t>
      </w:r>
    </w:p>
    <w:p w14:paraId="26BE94FD" w14:textId="77777777" w:rsidR="00507A4F" w:rsidRPr="00143242" w:rsidRDefault="00C2531B">
      <w:pPr>
        <w:rPr>
          <w:lang w:val="pt-BR"/>
        </w:rPr>
      </w:pPr>
      <w:r w:rsidRPr="00143242">
        <w:rPr>
          <w:lang w:val="pt-BR"/>
        </w:rPr>
        <w:t xml:space="preserve">• Desenvolva e teste o código no VS </w:t>
      </w:r>
      <w:proofErr w:type="spellStart"/>
      <w:r w:rsidRPr="00143242">
        <w:rPr>
          <w:lang w:val="pt-BR"/>
        </w:rPr>
        <w:t>Code</w:t>
      </w:r>
      <w:proofErr w:type="spellEnd"/>
      <w:r w:rsidRPr="00143242">
        <w:rPr>
          <w:lang w:val="pt-BR"/>
        </w:rPr>
        <w:t xml:space="preserve"> com Node.js; registre saídas reais do terminal.</w:t>
      </w:r>
    </w:p>
    <w:p w14:paraId="78667E4E" w14:textId="77777777" w:rsidR="00507A4F" w:rsidRPr="00143242" w:rsidRDefault="00C2531B">
      <w:pPr>
        <w:rPr>
          <w:lang w:val="pt-BR"/>
        </w:rPr>
      </w:pPr>
      <w:r w:rsidRPr="00143242">
        <w:rPr>
          <w:lang w:val="pt-BR"/>
        </w:rPr>
        <w:t xml:space="preserve">• Use o </w:t>
      </w:r>
      <w:proofErr w:type="spellStart"/>
      <w:r w:rsidRPr="00143242">
        <w:rPr>
          <w:lang w:val="pt-BR"/>
        </w:rPr>
        <w:t>NotebookLM</w:t>
      </w:r>
      <w:proofErr w:type="spellEnd"/>
      <w:r w:rsidRPr="00143242">
        <w:rPr>
          <w:lang w:val="pt-BR"/>
        </w:rPr>
        <w:t xml:space="preserve"> e os manuais para estudar, mas não copie explicações sem compreendê-las.</w:t>
      </w:r>
    </w:p>
    <w:p w14:paraId="0F0872B8" w14:textId="77777777" w:rsidR="00507A4F" w:rsidRPr="00143242" w:rsidRDefault="00C2531B">
      <w:pPr>
        <w:rPr>
          <w:lang w:val="pt-BR"/>
        </w:rPr>
      </w:pPr>
      <w:r w:rsidRPr="00143242">
        <w:rPr>
          <w:lang w:val="pt-BR"/>
        </w:rPr>
        <w:t>• Ao concluir cada dia, salve uma cópia deste relatório em PDF. No Dia 2, mantenha também as respostas do Dia 1.</w:t>
      </w:r>
    </w:p>
    <w:p w14:paraId="5225C466" w14:textId="77777777" w:rsidR="00507A4F" w:rsidRPr="00143242" w:rsidRDefault="00C2531B">
      <w:pPr>
        <w:rPr>
          <w:lang w:val="pt-BR"/>
        </w:rPr>
      </w:pPr>
      <w:r w:rsidRPr="00143242">
        <w:rPr>
          <w:lang w:val="pt-BR"/>
        </w:rPr>
        <w:t xml:space="preserve">• Entregas: Dia 1 — app.js parcial + relatório PDF; Dia 2 — projeto final ZIP (sem </w:t>
      </w:r>
      <w:proofErr w:type="spellStart"/>
      <w:r w:rsidRPr="00143242">
        <w:rPr>
          <w:lang w:val="pt-BR"/>
        </w:rPr>
        <w:t>node_modules</w:t>
      </w:r>
      <w:proofErr w:type="spellEnd"/>
      <w:r w:rsidRPr="00143242">
        <w:rPr>
          <w:lang w:val="pt-BR"/>
        </w:rPr>
        <w:t>) + relatório PDF atualizado.</w:t>
      </w:r>
    </w:p>
    <w:p w14:paraId="0DEC68CE" w14:textId="77777777" w:rsidR="00507A4F" w:rsidRPr="00143242" w:rsidRDefault="00C2531B">
      <w:pPr>
        <w:pStyle w:val="Ttulo2"/>
        <w:rPr>
          <w:lang w:val="pt-BR"/>
        </w:rPr>
      </w:pPr>
      <w:r w:rsidRPr="00143242">
        <w:rPr>
          <w:lang w:val="pt-BR"/>
        </w:rPr>
        <w:t>Objetivo do trabalho</w:t>
      </w:r>
    </w:p>
    <w:p w14:paraId="417D61F4" w14:textId="77777777" w:rsidR="00507A4F" w:rsidRPr="00143242" w:rsidRDefault="00C2531B">
      <w:pPr>
        <w:rPr>
          <w:lang w:val="pt-BR"/>
        </w:rPr>
      </w:pPr>
      <w:r w:rsidRPr="00143242">
        <w:rPr>
          <w:b/>
          <w:lang w:val="pt-BR"/>
        </w:rPr>
        <w:t>Explique o problema da fábrica e o que o sistema precisa permitir consultar.</w:t>
      </w:r>
    </w:p>
    <w:p w14:paraId="0223B38C" w14:textId="77777777" w:rsidR="00507A4F" w:rsidRPr="00143242" w:rsidRDefault="00C2531B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2EABB689" w14:textId="77777777" w:rsidR="00507A4F" w:rsidRPr="00143242" w:rsidRDefault="00C2531B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0C8673DA" w14:textId="77777777" w:rsidR="00507A4F" w:rsidRPr="00143242" w:rsidRDefault="00C2531B">
      <w:pPr>
        <w:rPr>
          <w:lang w:val="pt-BR"/>
        </w:rPr>
      </w:pPr>
      <w:r w:rsidRPr="00143242">
        <w:rPr>
          <w:lang w:val="pt-BR"/>
        </w:rPr>
        <w:br w:type="page"/>
      </w:r>
    </w:p>
    <w:p w14:paraId="1D1720A7" w14:textId="77777777" w:rsidR="00507A4F" w:rsidRPr="00143242" w:rsidRDefault="00C2531B">
      <w:pPr>
        <w:pStyle w:val="Ttulo1"/>
        <w:rPr>
          <w:lang w:val="pt-BR"/>
        </w:rPr>
      </w:pPr>
      <w:r w:rsidRPr="00143242">
        <w:rPr>
          <w:lang w:val="pt-BR"/>
        </w:rPr>
        <w:lastRenderedPageBreak/>
        <w:t>DIA 1 | Leitura e listagem de dados JSON</w:t>
      </w:r>
    </w:p>
    <w:p w14:paraId="1B4C71D3" w14:textId="77777777" w:rsidR="00507A4F" w:rsidRPr="00143242" w:rsidRDefault="00C2531B">
      <w:pPr>
        <w:rPr>
          <w:lang w:val="pt-BR"/>
        </w:rPr>
      </w:pPr>
      <w:r w:rsidRPr="00143242">
        <w:rPr>
          <w:lang w:val="pt-BR"/>
        </w:rPr>
        <w:t xml:space="preserve">Referência: Manual do Aluno — Dia 1 | Conteúdos: persistência, </w:t>
      </w:r>
      <w:proofErr w:type="spellStart"/>
      <w:proofErr w:type="gramStart"/>
      <w:r w:rsidRPr="00143242">
        <w:rPr>
          <w:lang w:val="pt-BR"/>
        </w:rPr>
        <w:t>fs.readFileSync</w:t>
      </w:r>
      <w:proofErr w:type="spellEnd"/>
      <w:proofErr w:type="gramEnd"/>
      <w:r w:rsidRPr="00143242">
        <w:rPr>
          <w:lang w:val="pt-BR"/>
        </w:rPr>
        <w:t xml:space="preserve">(), </w:t>
      </w:r>
      <w:proofErr w:type="spellStart"/>
      <w:r w:rsidRPr="00143242">
        <w:rPr>
          <w:lang w:val="pt-BR"/>
        </w:rPr>
        <w:t>JSON.parse</w:t>
      </w:r>
      <w:proofErr w:type="spellEnd"/>
      <w:r w:rsidRPr="00143242">
        <w:rPr>
          <w:lang w:val="pt-BR"/>
        </w:rPr>
        <w:t xml:space="preserve">() e </w:t>
      </w:r>
      <w:proofErr w:type="spellStart"/>
      <w:proofErr w:type="gramStart"/>
      <w:r w:rsidRPr="00143242">
        <w:rPr>
          <w:lang w:val="pt-BR"/>
        </w:rPr>
        <w:t>forEach</w:t>
      </w:r>
      <w:proofErr w:type="spellEnd"/>
      <w:r w:rsidRPr="00143242">
        <w:rPr>
          <w:lang w:val="pt-BR"/>
        </w:rPr>
        <w:t>(</w:t>
      </w:r>
      <w:proofErr w:type="gramEnd"/>
      <w:r w:rsidRPr="00143242">
        <w:rPr>
          <w:lang w:val="pt-BR"/>
        </w:rPr>
        <w:t>).</w:t>
      </w:r>
    </w:p>
    <w:p w14:paraId="5EB7663F" w14:textId="77777777" w:rsidR="00507A4F" w:rsidRPr="00143242" w:rsidRDefault="00C2531B">
      <w:pPr>
        <w:pStyle w:val="Ttulo2"/>
        <w:rPr>
          <w:lang w:val="pt-BR"/>
        </w:rPr>
      </w:pPr>
      <w:r w:rsidRPr="00143242">
        <w:rPr>
          <w:lang w:val="pt-BR"/>
        </w:rPr>
        <w:t>A. Revisão conceitual</w:t>
      </w:r>
    </w:p>
    <w:p w14:paraId="3CDA5A60" w14:textId="77777777" w:rsidR="00507A4F" w:rsidRPr="00143242" w:rsidRDefault="00C2531B">
      <w:pPr>
        <w:rPr>
          <w:lang w:val="pt-BR"/>
        </w:rPr>
      </w:pPr>
      <w:r w:rsidRPr="00143242">
        <w:rPr>
          <w:b/>
          <w:lang w:val="pt-BR"/>
        </w:rPr>
        <w:t>1. O que significa persistência de dados?</w:t>
      </w:r>
    </w:p>
    <w:p w14:paraId="1FC9E666" w14:textId="66FB698B" w:rsidR="00507A4F" w:rsidRPr="000E7469" w:rsidRDefault="00C0002B">
      <w:pPr>
        <w:rPr>
          <w:color w:val="1F497D" w:themeColor="text2"/>
          <w:lang w:val="pt-BR"/>
        </w:rPr>
      </w:pPr>
      <w:r w:rsidRPr="000E7469">
        <w:rPr>
          <w:color w:val="1F497D" w:themeColor="text2"/>
          <w:lang w:val="pt-BR"/>
        </w:rPr>
        <w:t xml:space="preserve">Se resume em </w:t>
      </w:r>
      <w:r w:rsidR="000E7469" w:rsidRPr="000E7469">
        <w:rPr>
          <w:color w:val="1F497D" w:themeColor="text2"/>
          <w:lang w:val="pt-BR"/>
        </w:rPr>
        <w:t>manter os dados após a execução de m programa</w:t>
      </w:r>
    </w:p>
    <w:p w14:paraId="1F98A283" w14:textId="77777777" w:rsidR="00507A4F" w:rsidRPr="00143242" w:rsidRDefault="00C2531B">
      <w:pPr>
        <w:rPr>
          <w:lang w:val="pt-BR"/>
        </w:rPr>
      </w:pPr>
      <w:r w:rsidRPr="00143242">
        <w:rPr>
          <w:b/>
          <w:lang w:val="pt-BR"/>
        </w:rPr>
        <w:t>2. Qual é a diferença entre CREATE (gravar) e READ (ler)?</w:t>
      </w:r>
    </w:p>
    <w:p w14:paraId="3D9F2BB2" w14:textId="0B2ACB56" w:rsidR="00507A4F" w:rsidRPr="000E7469" w:rsidRDefault="000E7469">
      <w:pPr>
        <w:rPr>
          <w:color w:val="1F497D" w:themeColor="text2"/>
          <w:lang w:val="pt-BR"/>
        </w:rPr>
      </w:pPr>
      <w:r w:rsidRPr="000E7469">
        <w:rPr>
          <w:color w:val="1F497D" w:themeColor="text2"/>
          <w:lang w:val="pt-BR"/>
        </w:rPr>
        <w:t>Primeiro eu crio para depois conseguir ler</w:t>
      </w:r>
      <w:r>
        <w:rPr>
          <w:color w:val="1F497D" w:themeColor="text2"/>
          <w:lang w:val="pt-BR"/>
        </w:rPr>
        <w:t xml:space="preserve">, um </w:t>
      </w:r>
      <w:r w:rsidR="006B5199">
        <w:rPr>
          <w:color w:val="1F497D" w:themeColor="text2"/>
          <w:lang w:val="pt-BR"/>
        </w:rPr>
        <w:t xml:space="preserve">faz o arquivo o outro </w:t>
      </w:r>
      <w:proofErr w:type="spellStart"/>
      <w:r w:rsidR="006B5199">
        <w:rPr>
          <w:color w:val="1F497D" w:themeColor="text2"/>
          <w:lang w:val="pt-BR"/>
        </w:rPr>
        <w:t>encherga</w:t>
      </w:r>
      <w:proofErr w:type="spellEnd"/>
      <w:r w:rsidR="006B5199">
        <w:rPr>
          <w:color w:val="1F497D" w:themeColor="text2"/>
          <w:lang w:val="pt-BR"/>
        </w:rPr>
        <w:t xml:space="preserve"> o arquivo.</w:t>
      </w:r>
    </w:p>
    <w:p w14:paraId="1E5C16AB" w14:textId="77777777" w:rsidR="00507A4F" w:rsidRPr="00143242" w:rsidRDefault="00C2531B">
      <w:pPr>
        <w:rPr>
          <w:lang w:val="pt-BR"/>
        </w:rPr>
      </w:pPr>
      <w:r w:rsidRPr="00143242">
        <w:rPr>
          <w:b/>
          <w:lang w:val="pt-BR"/>
        </w:rPr>
        <w:t xml:space="preserve">3. O conteúdo de um arquivo JSON é um texto ou um objeto </w:t>
      </w:r>
      <w:proofErr w:type="spellStart"/>
      <w:r w:rsidRPr="00143242">
        <w:rPr>
          <w:b/>
          <w:lang w:val="pt-BR"/>
        </w:rPr>
        <w:t>JavaScript</w:t>
      </w:r>
      <w:proofErr w:type="spellEnd"/>
      <w:r w:rsidRPr="00143242">
        <w:rPr>
          <w:b/>
          <w:lang w:val="pt-BR"/>
        </w:rPr>
        <w:t>? Explique.</w:t>
      </w:r>
    </w:p>
    <w:p w14:paraId="72B3E89C" w14:textId="1551D415" w:rsidR="00A72FEE" w:rsidRPr="00637822" w:rsidRDefault="00A72FEE">
      <w:pPr>
        <w:rPr>
          <w:color w:val="1F497D" w:themeColor="text2"/>
          <w:lang w:val="pt-BR"/>
        </w:rPr>
      </w:pPr>
      <w:r w:rsidRPr="00637822">
        <w:rPr>
          <w:color w:val="1F497D" w:themeColor="text2"/>
          <w:lang w:val="pt-BR"/>
        </w:rPr>
        <w:t xml:space="preserve">O conteúdo de um arquivo JSON é texto sendo uma estrutura de objetos </w:t>
      </w:r>
      <w:proofErr w:type="spellStart"/>
      <w:r w:rsidRPr="00637822">
        <w:rPr>
          <w:color w:val="1F497D" w:themeColor="text2"/>
          <w:lang w:val="pt-BR"/>
        </w:rPr>
        <w:t>JavaScript</w:t>
      </w:r>
      <w:proofErr w:type="spellEnd"/>
      <w:r w:rsidRPr="00637822">
        <w:rPr>
          <w:color w:val="1F497D" w:themeColor="text2"/>
          <w:lang w:val="pt-BR"/>
        </w:rPr>
        <w:t xml:space="preserve"> somente em memória após ser lido e convertido pela </w:t>
      </w:r>
      <w:proofErr w:type="gramStart"/>
      <w:r w:rsidRPr="00637822">
        <w:rPr>
          <w:color w:val="1F497D" w:themeColor="text2"/>
          <w:lang w:val="pt-BR"/>
        </w:rPr>
        <w:t xml:space="preserve">função </w:t>
      </w:r>
      <w:r w:rsidR="00637822" w:rsidRPr="00637822">
        <w:rPr>
          <w:color w:val="1F497D" w:themeColor="text2"/>
          <w:lang w:val="pt-BR"/>
        </w:rPr>
        <w:t>.p</w:t>
      </w:r>
      <w:r w:rsidR="00637822">
        <w:rPr>
          <w:color w:val="1F497D" w:themeColor="text2"/>
          <w:lang w:val="pt-BR"/>
        </w:rPr>
        <w:t>arse</w:t>
      </w:r>
      <w:proofErr w:type="gramEnd"/>
    </w:p>
    <w:p w14:paraId="69A755CE" w14:textId="7A037BDE" w:rsidR="00507A4F" w:rsidRPr="00143242" w:rsidRDefault="00C2531B">
      <w:pPr>
        <w:rPr>
          <w:lang w:val="pt-BR"/>
        </w:rPr>
      </w:pPr>
      <w:r w:rsidRPr="00143242">
        <w:rPr>
          <w:b/>
          <w:lang w:val="pt-BR"/>
        </w:rPr>
        <w:t xml:space="preserve">4. Quantos registros existem em </w:t>
      </w:r>
      <w:proofErr w:type="spellStart"/>
      <w:proofErr w:type="gramStart"/>
      <w:r w:rsidRPr="00143242">
        <w:rPr>
          <w:b/>
          <w:lang w:val="pt-BR"/>
        </w:rPr>
        <w:t>maquinas.json</w:t>
      </w:r>
      <w:proofErr w:type="spellEnd"/>
      <w:proofErr w:type="gramEnd"/>
      <w:r w:rsidRPr="00143242">
        <w:rPr>
          <w:b/>
          <w:lang w:val="pt-BR"/>
        </w:rPr>
        <w:t>? Como você confirmou?</w:t>
      </w:r>
    </w:p>
    <w:p w14:paraId="53C81E16" w14:textId="19521B97" w:rsidR="00637822" w:rsidRPr="00357F53" w:rsidRDefault="001D53B3">
      <w:pPr>
        <w:rPr>
          <w:color w:val="1F497D" w:themeColor="text2"/>
          <w:lang w:val="pt-BR"/>
        </w:rPr>
      </w:pPr>
      <w:r w:rsidRPr="00357F53">
        <w:rPr>
          <w:color w:val="1F497D" w:themeColor="text2"/>
          <w:lang w:val="pt-BR"/>
        </w:rPr>
        <w:t xml:space="preserve">8, de duas maneiras, abrindo o </w:t>
      </w:r>
      <w:proofErr w:type="spellStart"/>
      <w:proofErr w:type="gramStart"/>
      <w:r w:rsidRPr="00357F53">
        <w:rPr>
          <w:color w:val="1F497D" w:themeColor="text2"/>
          <w:lang w:val="pt-BR"/>
        </w:rPr>
        <w:t>maquinas.json</w:t>
      </w:r>
      <w:proofErr w:type="spellEnd"/>
      <w:proofErr w:type="gramEnd"/>
      <w:r w:rsidRPr="00357F53">
        <w:rPr>
          <w:color w:val="1F497D" w:themeColor="text2"/>
          <w:lang w:val="pt-BR"/>
        </w:rPr>
        <w:t xml:space="preserve"> ou </w:t>
      </w:r>
      <w:proofErr w:type="spellStart"/>
      <w:r w:rsidR="00357F53" w:rsidRPr="00357F53">
        <w:rPr>
          <w:color w:val="1F497D" w:themeColor="text2"/>
          <w:lang w:val="pt-BR"/>
        </w:rPr>
        <w:t>executanto</w:t>
      </w:r>
      <w:proofErr w:type="spellEnd"/>
      <w:r w:rsidR="00357F53" w:rsidRPr="00357F53">
        <w:rPr>
          <w:color w:val="1F497D" w:themeColor="text2"/>
          <w:lang w:val="pt-BR"/>
        </w:rPr>
        <w:t xml:space="preserve"> no app.js uma leitura de quantos elementos tem </w:t>
      </w:r>
      <w:proofErr w:type="spellStart"/>
      <w:r w:rsidR="00357F53" w:rsidRPr="00357F53">
        <w:rPr>
          <w:color w:val="1F497D" w:themeColor="text2"/>
          <w:lang w:val="pt-BR"/>
        </w:rPr>
        <w:t>la</w:t>
      </w:r>
      <w:proofErr w:type="spellEnd"/>
      <w:r w:rsidR="00357F53" w:rsidRPr="00357F53">
        <w:rPr>
          <w:color w:val="1F497D" w:themeColor="text2"/>
          <w:lang w:val="pt-BR"/>
        </w:rPr>
        <w:t xml:space="preserve"> (objetos)</w:t>
      </w:r>
    </w:p>
    <w:p w14:paraId="64DF40F3" w14:textId="31D85881" w:rsidR="00507A4F" w:rsidRPr="00143242" w:rsidRDefault="00C2531B">
      <w:pPr>
        <w:rPr>
          <w:lang w:val="pt-BR"/>
        </w:rPr>
      </w:pPr>
      <w:r w:rsidRPr="00143242">
        <w:rPr>
          <w:b/>
          <w:lang w:val="pt-BR"/>
        </w:rPr>
        <w:t>5. Por que um identificador (ID) único é útil nas consultas?</w:t>
      </w:r>
    </w:p>
    <w:p w14:paraId="63CBA9F4" w14:textId="7B91ED64" w:rsidR="00507A4F" w:rsidRPr="00357F53" w:rsidRDefault="00357F53">
      <w:pPr>
        <w:rPr>
          <w:color w:val="1F497D" w:themeColor="text2"/>
          <w:lang w:val="pt-BR"/>
        </w:rPr>
      </w:pPr>
      <w:r w:rsidRPr="00357F53">
        <w:rPr>
          <w:color w:val="1F497D" w:themeColor="text2"/>
          <w:lang w:val="pt-BR"/>
        </w:rPr>
        <w:t>Para ter uma diferenciação clara entre os objetos para caso de consulta e ou alteração</w:t>
      </w:r>
    </w:p>
    <w:p w14:paraId="1743E343" w14:textId="77777777" w:rsidR="00507A4F" w:rsidRPr="00143242" w:rsidRDefault="00C2531B">
      <w:pPr>
        <w:pStyle w:val="Ttulo2"/>
        <w:rPr>
          <w:lang w:val="pt-BR"/>
        </w:rPr>
      </w:pPr>
      <w:r w:rsidRPr="00143242">
        <w:rPr>
          <w:lang w:val="pt-BR"/>
        </w:rPr>
        <w:t>B. Investigação do arquivo</w:t>
      </w:r>
    </w:p>
    <w:p w14:paraId="22725137" w14:textId="77777777" w:rsidR="00507A4F" w:rsidRDefault="00C2531B">
      <w:pPr>
        <w:rPr>
          <w:b/>
          <w:lang w:val="pt-BR"/>
        </w:rPr>
      </w:pPr>
      <w:r w:rsidRPr="00143242">
        <w:rPr>
          <w:b/>
          <w:lang w:val="pt-BR"/>
        </w:rPr>
        <w:t>6. Quais são as propriedades presentes em cada máquina? Cite exemplos de seus tipos de dados.</w:t>
      </w:r>
    </w:p>
    <w:p w14:paraId="1848F51F" w14:textId="0BD795D4" w:rsidR="003C1261" w:rsidRPr="005B1488" w:rsidRDefault="003C1261" w:rsidP="003C1261">
      <w:pPr>
        <w:rPr>
          <w:color w:val="1F497D" w:themeColor="text2"/>
          <w:lang w:val="pt-BR"/>
        </w:rPr>
      </w:pPr>
      <w:r w:rsidRPr="005B1488">
        <w:rPr>
          <w:color w:val="1F497D" w:themeColor="text2"/>
          <w:lang w:val="pt-BR"/>
        </w:rPr>
        <w:t>    "id</w:t>
      </w:r>
      <w:proofErr w:type="gramStart"/>
      <w:r w:rsidRPr="005B1488">
        <w:rPr>
          <w:color w:val="1F497D" w:themeColor="text2"/>
          <w:lang w:val="pt-BR"/>
        </w:rPr>
        <w:t>",  "</w:t>
      </w:r>
      <w:proofErr w:type="gramEnd"/>
      <w:r w:rsidRPr="005B1488">
        <w:rPr>
          <w:color w:val="1F497D" w:themeColor="text2"/>
          <w:lang w:val="pt-BR"/>
        </w:rPr>
        <w:t>nome",</w:t>
      </w:r>
      <w:r w:rsidR="00C3474B" w:rsidRPr="005B1488">
        <w:rPr>
          <w:color w:val="1F497D" w:themeColor="text2"/>
          <w:lang w:val="pt-BR"/>
        </w:rPr>
        <w:t xml:space="preserve"> </w:t>
      </w:r>
      <w:r w:rsidRPr="005B1488">
        <w:rPr>
          <w:color w:val="1F497D" w:themeColor="text2"/>
          <w:lang w:val="pt-BR"/>
        </w:rPr>
        <w:t>"setor"</w:t>
      </w:r>
      <w:proofErr w:type="gramStart"/>
      <w:r w:rsidRPr="005B1488">
        <w:rPr>
          <w:color w:val="1F497D" w:themeColor="text2"/>
          <w:lang w:val="pt-BR"/>
        </w:rPr>
        <w:t>,</w:t>
      </w:r>
      <w:r w:rsidR="00C3474B" w:rsidRPr="005B1488">
        <w:rPr>
          <w:color w:val="1F497D" w:themeColor="text2"/>
          <w:lang w:val="pt-BR"/>
        </w:rPr>
        <w:t xml:space="preserve"> </w:t>
      </w:r>
      <w:r w:rsidRPr="005B1488">
        <w:rPr>
          <w:color w:val="1F497D" w:themeColor="text2"/>
          <w:lang w:val="pt-BR"/>
        </w:rPr>
        <w:t>”status</w:t>
      </w:r>
      <w:proofErr w:type="gramEnd"/>
      <w:r w:rsidRPr="005B1488">
        <w:rPr>
          <w:color w:val="1F497D" w:themeColor="text2"/>
          <w:lang w:val="pt-BR"/>
        </w:rPr>
        <w:t xml:space="preserve">”, </w:t>
      </w:r>
      <w:r w:rsidR="00C3474B" w:rsidRPr="005B1488">
        <w:rPr>
          <w:color w:val="1F497D" w:themeColor="text2"/>
          <w:lang w:val="pt-BR"/>
        </w:rPr>
        <w:t xml:space="preserve">“horas de uso”; </w:t>
      </w:r>
    </w:p>
    <w:p w14:paraId="33DAEE44" w14:textId="33B4D176" w:rsidR="00C3474B" w:rsidRPr="005B1488" w:rsidRDefault="00C3474B" w:rsidP="003C1261">
      <w:pPr>
        <w:rPr>
          <w:color w:val="1F497D" w:themeColor="text2"/>
          <w:lang w:val="pt-BR"/>
        </w:rPr>
      </w:pPr>
      <w:r w:rsidRPr="005B1488">
        <w:rPr>
          <w:color w:val="1F497D" w:themeColor="text2"/>
          <w:lang w:val="pt-BR"/>
        </w:rPr>
        <w:t xml:space="preserve">2, </w:t>
      </w:r>
      <w:r w:rsidR="005B1488" w:rsidRPr="005B1488">
        <w:rPr>
          <w:color w:val="1F497D" w:themeColor="text2"/>
          <w:lang w:val="pt-BR"/>
        </w:rPr>
        <w:t>Mesa de corte, Corte, operando, 480</w:t>
      </w:r>
    </w:p>
    <w:p w14:paraId="664E7D0B" w14:textId="77777777" w:rsidR="000712E1" w:rsidRPr="00143242" w:rsidRDefault="000712E1">
      <w:pPr>
        <w:rPr>
          <w:lang w:val="pt-BR"/>
        </w:rPr>
      </w:pPr>
    </w:p>
    <w:p w14:paraId="71E94887" w14:textId="77777777" w:rsidR="00507A4F" w:rsidRDefault="00C2531B">
      <w:pPr>
        <w:rPr>
          <w:b/>
          <w:lang w:val="pt-BR"/>
        </w:rPr>
      </w:pPr>
      <w:r w:rsidRPr="00143242">
        <w:rPr>
          <w:b/>
          <w:lang w:val="pt-BR"/>
        </w:rPr>
        <w:t xml:space="preserve">7. Por que utilizamos </w:t>
      </w:r>
      <w:proofErr w:type="spellStart"/>
      <w:r w:rsidRPr="00143242">
        <w:rPr>
          <w:b/>
          <w:lang w:val="pt-BR"/>
        </w:rPr>
        <w:t>JSON.parse</w:t>
      </w:r>
      <w:proofErr w:type="spellEnd"/>
      <w:r w:rsidRPr="00143242">
        <w:rPr>
          <w:b/>
          <w:lang w:val="pt-BR"/>
        </w:rPr>
        <w:t>() depois de ler o arquivo com utf8?</w:t>
      </w:r>
    </w:p>
    <w:p w14:paraId="3331DDAA" w14:textId="5C09D4D4" w:rsidR="005B1488" w:rsidRPr="004C52A3" w:rsidRDefault="004C52A3">
      <w:pPr>
        <w:rPr>
          <w:color w:val="1F497D" w:themeColor="text2"/>
          <w:lang w:val="pt-BR"/>
        </w:rPr>
      </w:pPr>
      <w:proofErr w:type="gramStart"/>
      <w:r w:rsidRPr="004C52A3">
        <w:rPr>
          <w:b/>
          <w:color w:val="1F497D" w:themeColor="text2"/>
          <w:lang w:val="pt-BR"/>
        </w:rPr>
        <w:t>.parse</w:t>
      </w:r>
      <w:proofErr w:type="gramEnd"/>
      <w:r w:rsidRPr="004C52A3">
        <w:rPr>
          <w:b/>
          <w:color w:val="1F497D" w:themeColor="text2"/>
          <w:lang w:val="pt-BR"/>
        </w:rPr>
        <w:t xml:space="preserve"> transforma em objeto para </w:t>
      </w:r>
      <w:proofErr w:type="spellStart"/>
      <w:r w:rsidRPr="004C52A3">
        <w:rPr>
          <w:b/>
          <w:color w:val="1F497D" w:themeColor="text2"/>
          <w:lang w:val="pt-BR"/>
        </w:rPr>
        <w:t>javaScript</w:t>
      </w:r>
      <w:proofErr w:type="spellEnd"/>
      <w:r w:rsidRPr="004C52A3">
        <w:rPr>
          <w:b/>
          <w:color w:val="1F497D" w:themeColor="text2"/>
          <w:lang w:val="pt-BR"/>
        </w:rPr>
        <w:t xml:space="preserve">, utf8 transforma tudo em texto </w:t>
      </w:r>
      <w:r>
        <w:rPr>
          <w:b/>
          <w:color w:val="1F497D" w:themeColor="text2"/>
          <w:lang w:val="pt-BR"/>
        </w:rPr>
        <w:t>legível.</w:t>
      </w:r>
    </w:p>
    <w:p w14:paraId="767AC4F4" w14:textId="77777777" w:rsidR="00507A4F" w:rsidRDefault="00C2531B">
      <w:pPr>
        <w:rPr>
          <w:b/>
          <w:lang w:val="pt-BR"/>
        </w:rPr>
      </w:pPr>
      <w:r w:rsidRPr="00143242">
        <w:rPr>
          <w:b/>
          <w:lang w:val="pt-BR"/>
        </w:rPr>
        <w:t xml:space="preserve">8. Por que o valor lido como </w:t>
      </w:r>
      <w:proofErr w:type="spellStart"/>
      <w:r w:rsidRPr="00143242">
        <w:rPr>
          <w:b/>
          <w:lang w:val="pt-BR"/>
        </w:rPr>
        <w:t>string</w:t>
      </w:r>
      <w:proofErr w:type="spellEnd"/>
      <w:r w:rsidRPr="00143242">
        <w:rPr>
          <w:b/>
          <w:lang w:val="pt-BR"/>
        </w:rPr>
        <w:t xml:space="preserve"> não pode ser percorrido diretamente como um </w:t>
      </w:r>
      <w:proofErr w:type="spellStart"/>
      <w:r w:rsidRPr="00143242">
        <w:rPr>
          <w:b/>
          <w:lang w:val="pt-BR"/>
        </w:rPr>
        <w:t>array</w:t>
      </w:r>
      <w:proofErr w:type="spellEnd"/>
      <w:r w:rsidRPr="00143242">
        <w:rPr>
          <w:b/>
          <w:lang w:val="pt-BR"/>
        </w:rPr>
        <w:t xml:space="preserve"> de máquinas?</w:t>
      </w:r>
    </w:p>
    <w:p w14:paraId="654F6DD1" w14:textId="48C4882D" w:rsidR="00087DA7" w:rsidRPr="00087DA7" w:rsidRDefault="00087DA7">
      <w:pPr>
        <w:rPr>
          <w:color w:val="1F497D" w:themeColor="text2"/>
          <w:lang w:val="pt-BR"/>
        </w:rPr>
      </w:pPr>
      <w:r w:rsidRPr="00087DA7">
        <w:rPr>
          <w:color w:val="1F497D" w:themeColor="text2"/>
          <w:lang w:val="pt-BR"/>
        </w:rPr>
        <w:t xml:space="preserve">A </w:t>
      </w:r>
      <w:proofErr w:type="spellStart"/>
      <w:r w:rsidRPr="00087DA7">
        <w:rPr>
          <w:color w:val="1F497D" w:themeColor="text2"/>
          <w:lang w:val="pt-BR"/>
        </w:rPr>
        <w:t>string</w:t>
      </w:r>
      <w:proofErr w:type="spellEnd"/>
      <w:r w:rsidRPr="00087DA7">
        <w:rPr>
          <w:color w:val="1F497D" w:themeColor="text2"/>
          <w:lang w:val="pt-BR"/>
        </w:rPr>
        <w:t xml:space="preserve"> lida representa apenas texto puro, permitindo navegar somente por caracteres individuais.</w:t>
      </w:r>
    </w:p>
    <w:p w14:paraId="3B8CB0E4" w14:textId="5748CF00" w:rsidR="00507A4F" w:rsidRPr="00143242" w:rsidRDefault="00507A4F" w:rsidP="004C52A3">
      <w:pPr>
        <w:rPr>
          <w:lang w:val="pt-BR"/>
        </w:rPr>
      </w:pPr>
    </w:p>
    <w:p w14:paraId="1F6AE90E" w14:textId="77777777" w:rsidR="00507A4F" w:rsidRPr="00143242" w:rsidRDefault="00C2531B">
      <w:pPr>
        <w:rPr>
          <w:lang w:val="pt-BR"/>
        </w:rPr>
      </w:pPr>
      <w:r w:rsidRPr="00143242">
        <w:rPr>
          <w:lang w:val="pt-BR"/>
        </w:rPr>
        <w:br w:type="page"/>
      </w:r>
    </w:p>
    <w:p w14:paraId="637B89D6" w14:textId="77777777" w:rsidR="00507A4F" w:rsidRPr="00143242" w:rsidRDefault="00C2531B">
      <w:pPr>
        <w:pStyle w:val="Ttulo1"/>
        <w:rPr>
          <w:lang w:val="pt-BR"/>
        </w:rPr>
      </w:pPr>
      <w:r w:rsidRPr="00143242">
        <w:rPr>
          <w:lang w:val="pt-BR"/>
        </w:rPr>
        <w:lastRenderedPageBreak/>
        <w:t>DIA 1 | Implementação, testes e reflexão</w:t>
      </w:r>
    </w:p>
    <w:p w14:paraId="1563C916" w14:textId="77777777" w:rsidR="00507A4F" w:rsidRPr="00143242" w:rsidRDefault="00C2531B">
      <w:pPr>
        <w:pStyle w:val="Ttulo2"/>
        <w:rPr>
          <w:lang w:val="pt-BR"/>
        </w:rPr>
      </w:pPr>
      <w:r w:rsidRPr="00143242">
        <w:rPr>
          <w:lang w:val="pt-BR"/>
        </w:rPr>
        <w:t>C. Explique o código produzido</w:t>
      </w:r>
    </w:p>
    <w:p w14:paraId="30260B83" w14:textId="77777777" w:rsidR="00507A4F" w:rsidRPr="00143242" w:rsidRDefault="00C2531B">
      <w:pPr>
        <w:rPr>
          <w:lang w:val="pt-BR"/>
        </w:rPr>
      </w:pPr>
      <w:r w:rsidRPr="00143242">
        <w:rPr>
          <w:b/>
          <w:lang w:val="pt-BR"/>
        </w:rPr>
        <w:t xml:space="preserve">9. Descreva o que faz </w:t>
      </w:r>
      <w:proofErr w:type="spellStart"/>
      <w:proofErr w:type="gramStart"/>
      <w:r w:rsidRPr="00143242">
        <w:rPr>
          <w:b/>
          <w:lang w:val="pt-BR"/>
        </w:rPr>
        <w:t>carregarMaquinas</w:t>
      </w:r>
      <w:proofErr w:type="spellEnd"/>
      <w:r w:rsidRPr="00143242">
        <w:rPr>
          <w:b/>
          <w:lang w:val="pt-BR"/>
        </w:rPr>
        <w:t>(</w:t>
      </w:r>
      <w:proofErr w:type="gramEnd"/>
      <w:r w:rsidRPr="00143242">
        <w:rPr>
          <w:b/>
          <w:lang w:val="pt-BR"/>
        </w:rPr>
        <w:t>): leitura do arquivo, conversão e retorno.</w:t>
      </w:r>
    </w:p>
    <w:p w14:paraId="7F568500" w14:textId="2BE9E80B" w:rsidR="00507A4F" w:rsidRPr="00B74BC7" w:rsidRDefault="00B74BC7">
      <w:pPr>
        <w:rPr>
          <w:color w:val="1F497D" w:themeColor="text2"/>
          <w:lang w:val="pt-BR"/>
        </w:rPr>
      </w:pPr>
      <w:r w:rsidRPr="00B74BC7">
        <w:rPr>
          <w:color w:val="1F497D" w:themeColor="text2"/>
          <w:lang w:val="pt-BR"/>
        </w:rPr>
        <w:t>É</w:t>
      </w:r>
      <w:r>
        <w:rPr>
          <w:color w:val="1F497D" w:themeColor="text2"/>
          <w:lang w:val="pt-BR"/>
        </w:rPr>
        <w:t xml:space="preserve"> a principal </w:t>
      </w:r>
      <w:proofErr w:type="spellStart"/>
      <w:r>
        <w:rPr>
          <w:color w:val="1F497D" w:themeColor="text2"/>
          <w:lang w:val="pt-BR"/>
        </w:rPr>
        <w:t>funtion</w:t>
      </w:r>
      <w:proofErr w:type="spellEnd"/>
      <w:r>
        <w:rPr>
          <w:color w:val="1F497D" w:themeColor="text2"/>
          <w:lang w:val="pt-BR"/>
        </w:rPr>
        <w:t xml:space="preserve"> para todos funcionar, ela que importa o </w:t>
      </w:r>
      <w:proofErr w:type="spellStart"/>
      <w:r>
        <w:rPr>
          <w:color w:val="1F497D" w:themeColor="text2"/>
          <w:lang w:val="pt-BR"/>
        </w:rPr>
        <w:t>json</w:t>
      </w:r>
      <w:proofErr w:type="spellEnd"/>
      <w:r>
        <w:rPr>
          <w:color w:val="1F497D" w:themeColor="text2"/>
          <w:lang w:val="pt-BR"/>
        </w:rPr>
        <w:t xml:space="preserve"> e </w:t>
      </w:r>
      <w:r w:rsidR="00C77484">
        <w:rPr>
          <w:color w:val="1F497D" w:themeColor="text2"/>
          <w:lang w:val="pt-BR"/>
        </w:rPr>
        <w:t xml:space="preserve">converte em texto e em utf-8, e retorna tudo que </w:t>
      </w:r>
      <w:proofErr w:type="spellStart"/>
      <w:proofErr w:type="gramStart"/>
      <w:r w:rsidR="00C77484">
        <w:rPr>
          <w:color w:val="1F497D" w:themeColor="text2"/>
          <w:lang w:val="pt-BR"/>
        </w:rPr>
        <w:t>esta</w:t>
      </w:r>
      <w:proofErr w:type="spellEnd"/>
      <w:proofErr w:type="gramEnd"/>
      <w:r w:rsidR="00C77484">
        <w:rPr>
          <w:color w:val="1F497D" w:themeColor="text2"/>
          <w:lang w:val="pt-BR"/>
        </w:rPr>
        <w:t xml:space="preserve"> lá.</w:t>
      </w:r>
    </w:p>
    <w:p w14:paraId="3539515A" w14:textId="77777777" w:rsidR="00507A4F" w:rsidRPr="00143242" w:rsidRDefault="00C2531B">
      <w:pPr>
        <w:rPr>
          <w:lang w:val="pt-BR"/>
        </w:rPr>
      </w:pPr>
      <w:r w:rsidRPr="00143242">
        <w:rPr>
          <w:b/>
          <w:lang w:val="pt-BR"/>
        </w:rPr>
        <w:t xml:space="preserve">10. Explique como </w:t>
      </w:r>
      <w:proofErr w:type="spellStart"/>
      <w:proofErr w:type="gramStart"/>
      <w:r w:rsidRPr="00143242">
        <w:rPr>
          <w:b/>
          <w:lang w:val="pt-BR"/>
        </w:rPr>
        <w:t>listarMaquinas</w:t>
      </w:r>
      <w:proofErr w:type="spellEnd"/>
      <w:r w:rsidRPr="00143242">
        <w:rPr>
          <w:b/>
          <w:lang w:val="pt-BR"/>
        </w:rPr>
        <w:t>(</w:t>
      </w:r>
      <w:proofErr w:type="gramEnd"/>
      <w:r w:rsidRPr="00143242">
        <w:rPr>
          <w:b/>
          <w:lang w:val="pt-BR"/>
        </w:rPr>
        <w:t xml:space="preserve">) utiliza </w:t>
      </w:r>
      <w:proofErr w:type="spellStart"/>
      <w:proofErr w:type="gramStart"/>
      <w:r w:rsidRPr="00143242">
        <w:rPr>
          <w:b/>
          <w:lang w:val="pt-BR"/>
        </w:rPr>
        <w:t>forEach</w:t>
      </w:r>
      <w:proofErr w:type="spellEnd"/>
      <w:r w:rsidRPr="00143242">
        <w:rPr>
          <w:b/>
          <w:lang w:val="pt-BR"/>
        </w:rPr>
        <w:t>(</w:t>
      </w:r>
      <w:proofErr w:type="gramEnd"/>
      <w:r w:rsidRPr="00143242">
        <w:rPr>
          <w:b/>
          <w:lang w:val="pt-BR"/>
        </w:rPr>
        <w:t>) para exibir os registros.</w:t>
      </w:r>
    </w:p>
    <w:p w14:paraId="7A777BE9" w14:textId="3F3F9135" w:rsidR="00507A4F" w:rsidRPr="00311422" w:rsidRDefault="00250FB1">
      <w:pPr>
        <w:rPr>
          <w:color w:val="1F497D" w:themeColor="text2"/>
          <w:lang w:val="pt-BR"/>
        </w:rPr>
      </w:pPr>
      <w:r w:rsidRPr="00311422">
        <w:rPr>
          <w:color w:val="1F497D" w:themeColor="text2"/>
          <w:lang w:val="pt-BR"/>
        </w:rPr>
        <w:t xml:space="preserve">Ele usa o </w:t>
      </w:r>
      <w:proofErr w:type="spellStart"/>
      <w:r w:rsidRPr="00311422">
        <w:rPr>
          <w:color w:val="1F497D" w:themeColor="text2"/>
          <w:lang w:val="pt-BR"/>
        </w:rPr>
        <w:t>forEach</w:t>
      </w:r>
      <w:proofErr w:type="spellEnd"/>
      <w:r w:rsidRPr="00311422">
        <w:rPr>
          <w:color w:val="1F497D" w:themeColor="text2"/>
          <w:lang w:val="pt-BR"/>
        </w:rPr>
        <w:t xml:space="preserve">, que é basicamente um for, uma repetição como no </w:t>
      </w:r>
      <w:proofErr w:type="spellStart"/>
      <w:r w:rsidRPr="00311422">
        <w:rPr>
          <w:color w:val="1F497D" w:themeColor="text2"/>
          <w:lang w:val="pt-BR"/>
        </w:rPr>
        <w:t>while</w:t>
      </w:r>
      <w:proofErr w:type="spellEnd"/>
      <w:r w:rsidRPr="00311422">
        <w:rPr>
          <w:color w:val="1F497D" w:themeColor="text2"/>
          <w:lang w:val="pt-BR"/>
        </w:rPr>
        <w:t xml:space="preserve">, </w:t>
      </w:r>
      <w:r w:rsidR="00311422" w:rsidRPr="00311422">
        <w:rPr>
          <w:color w:val="1F497D" w:themeColor="text2"/>
          <w:lang w:val="pt-BR"/>
        </w:rPr>
        <w:t>ele utiliza para não ter que escrever manualmente cada linha e melhora quando eu não sei exatamente a quantidade de objetos.</w:t>
      </w:r>
    </w:p>
    <w:p w14:paraId="54D98517" w14:textId="77777777" w:rsidR="00507A4F" w:rsidRPr="00143242" w:rsidRDefault="00C2531B">
      <w:pPr>
        <w:pStyle w:val="Ttulo2"/>
        <w:rPr>
          <w:lang w:val="pt-BR"/>
        </w:rPr>
      </w:pPr>
      <w:r w:rsidRPr="00143242">
        <w:rPr>
          <w:lang w:val="pt-BR"/>
        </w:rPr>
        <w:t>D. Evidências de execução</w:t>
      </w:r>
    </w:p>
    <w:p w14:paraId="37D3AF7A" w14:textId="77777777" w:rsidR="00507A4F" w:rsidRPr="00143242" w:rsidRDefault="00C2531B">
      <w:pPr>
        <w:rPr>
          <w:lang w:val="pt-BR"/>
        </w:rPr>
      </w:pPr>
      <w:r w:rsidRPr="00143242">
        <w:rPr>
          <w:b/>
          <w:lang w:val="pt-BR"/>
        </w:rPr>
        <w:t>Evidência 1 — Terminal mostrando a listagem das 8 máquinas: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89"/>
      </w:tblGrid>
      <w:tr w:rsidR="00507A4F" w:rsidRPr="00143242" w14:paraId="7F28F976" w14:textId="77777777" w:rsidTr="00E862C1">
        <w:trPr>
          <w:trHeight w:val="1553"/>
        </w:trPr>
        <w:tc>
          <w:tcPr>
            <w:tcW w:w="9773" w:type="dxa"/>
          </w:tcPr>
          <w:p w14:paraId="18E4088E" w14:textId="0F66E9F8" w:rsidR="00507A4F" w:rsidRPr="00143242" w:rsidRDefault="00E862C1">
            <w:pPr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11193275" wp14:editId="050C82C6">
                  <wp:extent cx="6205855" cy="904240"/>
                  <wp:effectExtent l="0" t="0" r="4445" b="0"/>
                  <wp:docPr id="164827078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5855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F727D0" w14:textId="77777777" w:rsidR="00507A4F" w:rsidRPr="00143242" w:rsidRDefault="00C2531B">
      <w:pPr>
        <w:rPr>
          <w:lang w:val="pt-BR"/>
        </w:rPr>
      </w:pPr>
      <w:r w:rsidRPr="00143242">
        <w:rPr>
          <w:b/>
          <w:lang w:val="pt-BR"/>
        </w:rPr>
        <w:t>11. O resultado exibido foi o esperado? Caso não, descreva o problema e a correção.</w:t>
      </w:r>
    </w:p>
    <w:p w14:paraId="7A3313FA" w14:textId="20D52527" w:rsidR="00507A4F" w:rsidRPr="00250FB1" w:rsidRDefault="00250FB1">
      <w:pPr>
        <w:rPr>
          <w:color w:val="1F497D" w:themeColor="text2"/>
          <w:lang w:val="pt-BR"/>
        </w:rPr>
      </w:pPr>
      <w:r w:rsidRPr="00250FB1">
        <w:rPr>
          <w:color w:val="1F497D" w:themeColor="text2"/>
          <w:lang w:val="pt-BR"/>
        </w:rPr>
        <w:t>Sim.</w:t>
      </w:r>
    </w:p>
    <w:p w14:paraId="1492600C" w14:textId="77777777" w:rsidR="00507A4F" w:rsidRPr="00143242" w:rsidRDefault="00C2531B">
      <w:pPr>
        <w:pStyle w:val="Ttulo1"/>
        <w:rPr>
          <w:lang w:val="pt-BR"/>
        </w:rPr>
      </w:pPr>
      <w:r w:rsidRPr="00143242">
        <w:rPr>
          <w:lang w:val="pt-BR"/>
        </w:rPr>
        <w:t>DIA 2 | Buscas e filtros</w:t>
      </w:r>
    </w:p>
    <w:p w14:paraId="4E7B7A82" w14:textId="77777777" w:rsidR="00507A4F" w:rsidRPr="00143242" w:rsidRDefault="00C2531B">
      <w:pPr>
        <w:rPr>
          <w:lang w:val="pt-BR"/>
        </w:rPr>
      </w:pPr>
      <w:r w:rsidRPr="00143242">
        <w:rPr>
          <w:lang w:val="pt-BR"/>
        </w:rPr>
        <w:t xml:space="preserve">Referência: Manual do Aluno — Dia 2 | Conteúdos: </w:t>
      </w:r>
      <w:proofErr w:type="spellStart"/>
      <w:proofErr w:type="gramStart"/>
      <w:r w:rsidRPr="00143242">
        <w:rPr>
          <w:lang w:val="pt-BR"/>
        </w:rPr>
        <w:t>find</w:t>
      </w:r>
      <w:proofErr w:type="spellEnd"/>
      <w:r w:rsidRPr="00143242">
        <w:rPr>
          <w:lang w:val="pt-BR"/>
        </w:rPr>
        <w:t>(</w:t>
      </w:r>
      <w:proofErr w:type="gramEnd"/>
      <w:r w:rsidRPr="00143242">
        <w:rPr>
          <w:lang w:val="pt-BR"/>
        </w:rPr>
        <w:t xml:space="preserve">), </w:t>
      </w:r>
      <w:proofErr w:type="spellStart"/>
      <w:proofErr w:type="gramStart"/>
      <w:r w:rsidRPr="00143242">
        <w:rPr>
          <w:lang w:val="pt-BR"/>
        </w:rPr>
        <w:t>filter</w:t>
      </w:r>
      <w:proofErr w:type="spellEnd"/>
      <w:r w:rsidRPr="00143242">
        <w:rPr>
          <w:lang w:val="pt-BR"/>
        </w:rPr>
        <w:t>(</w:t>
      </w:r>
      <w:proofErr w:type="gramEnd"/>
      <w:r w:rsidRPr="00143242">
        <w:rPr>
          <w:lang w:val="pt-BR"/>
        </w:rPr>
        <w:t>), consultas sem resultado e testes.</w:t>
      </w:r>
    </w:p>
    <w:p w14:paraId="7217B85F" w14:textId="77777777" w:rsidR="00507A4F" w:rsidRPr="00143242" w:rsidRDefault="00C2531B">
      <w:pPr>
        <w:pStyle w:val="Ttulo2"/>
        <w:rPr>
          <w:lang w:val="pt-BR"/>
        </w:rPr>
      </w:pPr>
      <w:r w:rsidRPr="00143242">
        <w:rPr>
          <w:lang w:val="pt-BR"/>
        </w:rPr>
        <w:t>A. Compreensão dos métodos</w:t>
      </w:r>
    </w:p>
    <w:p w14:paraId="13090AFA" w14:textId="77777777" w:rsidR="00507A4F" w:rsidRPr="00143242" w:rsidRDefault="00C2531B">
      <w:pPr>
        <w:rPr>
          <w:lang w:val="pt-BR"/>
        </w:rPr>
      </w:pPr>
      <w:r w:rsidRPr="00143242">
        <w:rPr>
          <w:b/>
          <w:lang w:val="pt-BR"/>
        </w:rPr>
        <w:t xml:space="preserve">12. Qual é a diferença entre </w:t>
      </w:r>
      <w:proofErr w:type="spellStart"/>
      <w:proofErr w:type="gramStart"/>
      <w:r w:rsidRPr="00143242">
        <w:rPr>
          <w:b/>
          <w:lang w:val="pt-BR"/>
        </w:rPr>
        <w:t>find</w:t>
      </w:r>
      <w:proofErr w:type="spellEnd"/>
      <w:r w:rsidRPr="00143242">
        <w:rPr>
          <w:b/>
          <w:lang w:val="pt-BR"/>
        </w:rPr>
        <w:t>(</w:t>
      </w:r>
      <w:proofErr w:type="gramEnd"/>
      <w:r w:rsidRPr="00143242">
        <w:rPr>
          <w:b/>
          <w:lang w:val="pt-BR"/>
        </w:rPr>
        <w:t xml:space="preserve">) e </w:t>
      </w:r>
      <w:proofErr w:type="spellStart"/>
      <w:proofErr w:type="gramStart"/>
      <w:r w:rsidRPr="00143242">
        <w:rPr>
          <w:b/>
          <w:lang w:val="pt-BR"/>
        </w:rPr>
        <w:t>filter</w:t>
      </w:r>
      <w:proofErr w:type="spellEnd"/>
      <w:r w:rsidRPr="00143242">
        <w:rPr>
          <w:b/>
          <w:lang w:val="pt-BR"/>
        </w:rPr>
        <w:t>(</w:t>
      </w:r>
      <w:proofErr w:type="gramEnd"/>
      <w:r w:rsidRPr="00143242">
        <w:rPr>
          <w:b/>
          <w:lang w:val="pt-BR"/>
        </w:rPr>
        <w:t>) quanto ao resultado retornado?</w:t>
      </w:r>
    </w:p>
    <w:p w14:paraId="5CF6D30A" w14:textId="034F2E79" w:rsidR="00507A4F" w:rsidRPr="002F78D7" w:rsidRDefault="00063818">
      <w:pPr>
        <w:rPr>
          <w:color w:val="4F81BD" w:themeColor="accent1"/>
          <w:lang w:val="pt-BR"/>
        </w:rPr>
      </w:pPr>
      <w:proofErr w:type="spellStart"/>
      <w:r w:rsidRPr="002F78D7">
        <w:rPr>
          <w:color w:val="4F81BD" w:themeColor="accent1"/>
          <w:lang w:val="pt-BR"/>
        </w:rPr>
        <w:t>Find</w:t>
      </w:r>
      <w:proofErr w:type="spellEnd"/>
      <w:r w:rsidRPr="002F78D7">
        <w:rPr>
          <w:color w:val="4F81BD" w:themeColor="accent1"/>
          <w:lang w:val="pt-BR"/>
        </w:rPr>
        <w:t xml:space="preserve"> acha qualquer id que eu </w:t>
      </w:r>
      <w:proofErr w:type="gramStart"/>
      <w:r w:rsidRPr="002F78D7">
        <w:rPr>
          <w:color w:val="4F81BD" w:themeColor="accent1"/>
          <w:lang w:val="pt-BR"/>
        </w:rPr>
        <w:t>queira</w:t>
      </w:r>
      <w:proofErr w:type="gramEnd"/>
      <w:r w:rsidRPr="002F78D7">
        <w:rPr>
          <w:color w:val="4F81BD" w:themeColor="accent1"/>
          <w:lang w:val="pt-BR"/>
        </w:rPr>
        <w:t xml:space="preserve"> mas caso não tenha ele retorna </w:t>
      </w:r>
      <w:proofErr w:type="spellStart"/>
      <w:r w:rsidRPr="002F78D7">
        <w:rPr>
          <w:color w:val="4F81BD" w:themeColor="accent1"/>
          <w:lang w:val="pt-BR"/>
        </w:rPr>
        <w:t>undefined</w:t>
      </w:r>
      <w:proofErr w:type="spellEnd"/>
      <w:r w:rsidR="00AB103A" w:rsidRPr="002F78D7">
        <w:rPr>
          <w:color w:val="4F81BD" w:themeColor="accent1"/>
          <w:lang w:val="pt-BR"/>
        </w:rPr>
        <w:t xml:space="preserve">, já o </w:t>
      </w:r>
      <w:proofErr w:type="spellStart"/>
      <w:r w:rsidR="00AB103A" w:rsidRPr="002F78D7">
        <w:rPr>
          <w:color w:val="4F81BD" w:themeColor="accent1"/>
          <w:lang w:val="pt-BR"/>
        </w:rPr>
        <w:t>filter</w:t>
      </w:r>
      <w:proofErr w:type="spellEnd"/>
      <w:r w:rsidR="00AB103A" w:rsidRPr="002F78D7">
        <w:rPr>
          <w:color w:val="4F81BD" w:themeColor="accent1"/>
          <w:lang w:val="pt-BR"/>
        </w:rPr>
        <w:t xml:space="preserve"> ele filtra com qualquer barreira </w:t>
      </w:r>
      <w:r w:rsidR="002F78D7" w:rsidRPr="002F78D7">
        <w:rPr>
          <w:color w:val="4F81BD" w:themeColor="accent1"/>
          <w:lang w:val="pt-BR"/>
        </w:rPr>
        <w:t>que eu definir</w:t>
      </w:r>
    </w:p>
    <w:p w14:paraId="35E44AB5" w14:textId="77777777" w:rsidR="00507A4F" w:rsidRDefault="00C2531B">
      <w:pPr>
        <w:rPr>
          <w:b/>
          <w:lang w:val="pt-BR"/>
        </w:rPr>
      </w:pPr>
      <w:r w:rsidRPr="00143242">
        <w:rPr>
          <w:b/>
          <w:lang w:val="pt-BR"/>
        </w:rPr>
        <w:t xml:space="preserve">13. O que </w:t>
      </w:r>
      <w:proofErr w:type="spellStart"/>
      <w:proofErr w:type="gramStart"/>
      <w:r w:rsidRPr="00143242">
        <w:rPr>
          <w:b/>
          <w:lang w:val="pt-BR"/>
        </w:rPr>
        <w:t>find</w:t>
      </w:r>
      <w:proofErr w:type="spellEnd"/>
      <w:r w:rsidRPr="00143242">
        <w:rPr>
          <w:b/>
          <w:lang w:val="pt-BR"/>
        </w:rPr>
        <w:t>(</w:t>
      </w:r>
      <w:proofErr w:type="gramEnd"/>
      <w:r w:rsidRPr="00143242">
        <w:rPr>
          <w:b/>
          <w:lang w:val="pt-BR"/>
        </w:rPr>
        <w:t xml:space="preserve">) retorna quando o ID procurado não existe? E </w:t>
      </w:r>
      <w:proofErr w:type="spellStart"/>
      <w:proofErr w:type="gramStart"/>
      <w:r w:rsidRPr="00143242">
        <w:rPr>
          <w:b/>
          <w:lang w:val="pt-BR"/>
        </w:rPr>
        <w:t>filter</w:t>
      </w:r>
      <w:proofErr w:type="spellEnd"/>
      <w:r w:rsidRPr="00143242">
        <w:rPr>
          <w:b/>
          <w:lang w:val="pt-BR"/>
        </w:rPr>
        <w:t>(</w:t>
      </w:r>
      <w:proofErr w:type="gramEnd"/>
      <w:r w:rsidRPr="00143242">
        <w:rPr>
          <w:b/>
          <w:lang w:val="pt-BR"/>
        </w:rPr>
        <w:t>) quando nenhum elemento atende à condição?</w:t>
      </w:r>
    </w:p>
    <w:p w14:paraId="4B30B91C" w14:textId="2ED4FF89" w:rsidR="0032781E" w:rsidRPr="005714A3" w:rsidRDefault="005714A3">
      <w:pPr>
        <w:rPr>
          <w:color w:val="4F81BD" w:themeColor="accent1"/>
          <w:lang w:val="pt-BR"/>
        </w:rPr>
      </w:pPr>
      <w:proofErr w:type="spellStart"/>
      <w:r w:rsidRPr="005714A3">
        <w:rPr>
          <w:b/>
          <w:color w:val="4F81BD" w:themeColor="accent1"/>
          <w:lang w:val="pt-BR"/>
        </w:rPr>
        <w:t>U</w:t>
      </w:r>
      <w:r w:rsidR="0032781E" w:rsidRPr="005714A3">
        <w:rPr>
          <w:b/>
          <w:color w:val="4F81BD" w:themeColor="accent1"/>
          <w:lang w:val="pt-BR"/>
        </w:rPr>
        <w:t>ndefine</w:t>
      </w:r>
      <w:r w:rsidRPr="005714A3">
        <w:rPr>
          <w:b/>
          <w:color w:val="4F81BD" w:themeColor="accent1"/>
          <w:lang w:val="pt-BR"/>
        </w:rPr>
        <w:t>d</w:t>
      </w:r>
      <w:proofErr w:type="spellEnd"/>
      <w:r w:rsidRPr="005714A3">
        <w:rPr>
          <w:b/>
          <w:color w:val="4F81BD" w:themeColor="accent1"/>
          <w:lang w:val="pt-BR"/>
        </w:rPr>
        <w:t>, []</w:t>
      </w:r>
    </w:p>
    <w:p w14:paraId="477A6CF2" w14:textId="77777777" w:rsidR="00507A4F" w:rsidRDefault="00C2531B">
      <w:pPr>
        <w:rPr>
          <w:b/>
          <w:lang w:val="pt-BR"/>
        </w:rPr>
      </w:pPr>
      <w:r w:rsidRPr="00143242">
        <w:rPr>
          <w:b/>
          <w:lang w:val="pt-BR"/>
        </w:rPr>
        <w:t>14. Por que a comparação 3 === "3" resulta em false?</w:t>
      </w:r>
    </w:p>
    <w:p w14:paraId="78F2730C" w14:textId="3DC18B44" w:rsidR="005714A3" w:rsidRPr="005714A3" w:rsidRDefault="005714A3">
      <w:pPr>
        <w:rPr>
          <w:color w:val="4F81BD" w:themeColor="accent1"/>
          <w:lang w:val="pt-BR"/>
        </w:rPr>
      </w:pPr>
      <w:r w:rsidRPr="005714A3">
        <w:rPr>
          <w:b/>
          <w:color w:val="4F81BD" w:themeColor="accent1"/>
          <w:lang w:val="pt-BR"/>
        </w:rPr>
        <w:t xml:space="preserve">Porque 3 </w:t>
      </w:r>
      <w:proofErr w:type="gramStart"/>
      <w:r w:rsidRPr="005714A3">
        <w:rPr>
          <w:b/>
          <w:color w:val="4F81BD" w:themeColor="accent1"/>
          <w:lang w:val="pt-BR"/>
        </w:rPr>
        <w:t>numero</w:t>
      </w:r>
      <w:proofErr w:type="gramEnd"/>
      <w:r w:rsidRPr="005714A3">
        <w:rPr>
          <w:b/>
          <w:color w:val="4F81BD" w:themeColor="accent1"/>
          <w:lang w:val="pt-BR"/>
        </w:rPr>
        <w:t xml:space="preserve"> é diferente de “3” em </w:t>
      </w:r>
      <w:proofErr w:type="spellStart"/>
      <w:r w:rsidRPr="005714A3">
        <w:rPr>
          <w:b/>
          <w:color w:val="4F81BD" w:themeColor="accent1"/>
          <w:lang w:val="pt-BR"/>
        </w:rPr>
        <w:t>sting</w:t>
      </w:r>
      <w:proofErr w:type="spellEnd"/>
      <w:r w:rsidRPr="005714A3">
        <w:rPr>
          <w:b/>
          <w:color w:val="4F81BD" w:themeColor="accent1"/>
          <w:lang w:val="pt-BR"/>
        </w:rPr>
        <w:t>.</w:t>
      </w:r>
    </w:p>
    <w:p w14:paraId="6CB62A06" w14:textId="77777777" w:rsidR="00507A4F" w:rsidRPr="00143242" w:rsidRDefault="00C2531B">
      <w:pPr>
        <w:rPr>
          <w:lang w:val="pt-BR"/>
        </w:rPr>
      </w:pPr>
      <w:r w:rsidRPr="00143242">
        <w:rPr>
          <w:b/>
          <w:lang w:val="pt-BR"/>
        </w:rPr>
        <w:t>15. Explique o que o programa deve fazer quando a consulta não encontra uma máquina.</w:t>
      </w:r>
    </w:p>
    <w:p w14:paraId="3FD0F5F6" w14:textId="212253E9" w:rsidR="005714A3" w:rsidRPr="00274675" w:rsidRDefault="008E52A5">
      <w:pPr>
        <w:pStyle w:val="Ttulo2"/>
        <w:rPr>
          <w:color w:val="4F81BD" w:themeColor="accent1"/>
          <w:lang w:val="pt-BR"/>
        </w:rPr>
      </w:pPr>
      <w:r w:rsidRPr="00274675">
        <w:rPr>
          <w:color w:val="4F81BD" w:themeColor="accent1"/>
          <w:lang w:val="pt-BR"/>
        </w:rPr>
        <w:t xml:space="preserve">Deve ter um </w:t>
      </w:r>
      <w:proofErr w:type="spellStart"/>
      <w:r w:rsidRPr="00274675">
        <w:rPr>
          <w:color w:val="4F81BD" w:themeColor="accent1"/>
          <w:lang w:val="pt-BR"/>
        </w:rPr>
        <w:t>try</w:t>
      </w:r>
      <w:proofErr w:type="spellEnd"/>
      <w:r w:rsidRPr="00274675">
        <w:rPr>
          <w:color w:val="4F81BD" w:themeColor="accent1"/>
          <w:lang w:val="pt-BR"/>
        </w:rPr>
        <w:t xml:space="preserve"> </w:t>
      </w:r>
      <w:r w:rsidR="00EE5970" w:rsidRPr="00274675">
        <w:rPr>
          <w:color w:val="4F81BD" w:themeColor="accent1"/>
          <w:lang w:val="pt-BR"/>
        </w:rPr>
        <w:t xml:space="preserve">para explicar ao usuário o “erro” encontrado </w:t>
      </w:r>
      <w:r w:rsidR="00274675" w:rsidRPr="00274675">
        <w:rPr>
          <w:color w:val="4F81BD" w:themeColor="accent1"/>
          <w:lang w:val="pt-BR"/>
        </w:rPr>
        <w:t xml:space="preserve">que no caso é não encontrar uma </w:t>
      </w:r>
      <w:proofErr w:type="gramStart"/>
      <w:r w:rsidR="00274675" w:rsidRPr="00274675">
        <w:rPr>
          <w:color w:val="4F81BD" w:themeColor="accent1"/>
          <w:lang w:val="pt-BR"/>
        </w:rPr>
        <w:t>maquina</w:t>
      </w:r>
      <w:proofErr w:type="gramEnd"/>
    </w:p>
    <w:p w14:paraId="4E4854E3" w14:textId="3EF1081C" w:rsidR="00507A4F" w:rsidRPr="00143242" w:rsidRDefault="00C2531B">
      <w:pPr>
        <w:pStyle w:val="Ttulo2"/>
        <w:rPr>
          <w:lang w:val="pt-BR"/>
        </w:rPr>
      </w:pPr>
      <w:r w:rsidRPr="00143242">
        <w:rPr>
          <w:lang w:val="pt-BR"/>
        </w:rPr>
        <w:t>B. Testes obrigatórios</w:t>
      </w:r>
    </w:p>
    <w:p w14:paraId="47ED7ABB" w14:textId="77777777" w:rsidR="00507A4F" w:rsidRPr="00143242" w:rsidRDefault="00C2531B">
      <w:pPr>
        <w:rPr>
          <w:lang w:val="pt-BR"/>
        </w:rPr>
      </w:pPr>
      <w:r w:rsidRPr="00143242">
        <w:rPr>
          <w:lang w:val="pt-BR"/>
        </w:rPr>
        <w:t xml:space="preserve">Execute cada caso e registre a saída obtida. Quando possível, use os nomes e valores exatos de </w:t>
      </w:r>
      <w:proofErr w:type="spellStart"/>
      <w:proofErr w:type="gramStart"/>
      <w:r w:rsidRPr="00143242">
        <w:rPr>
          <w:lang w:val="pt-BR"/>
        </w:rPr>
        <w:t>maquinas.json</w:t>
      </w:r>
      <w:proofErr w:type="spellEnd"/>
      <w:proofErr w:type="gramEnd"/>
      <w:r w:rsidRPr="00143242">
        <w:rPr>
          <w:lang w:val="pt-BR"/>
        </w:rPr>
        <w:t>.</w:t>
      </w:r>
    </w:p>
    <w:tbl>
      <w:tblPr>
        <w:tblStyle w:val="SombreamentoClaro-nfase1"/>
        <w:tblW w:w="0" w:type="auto"/>
        <w:tblLayout w:type="fixed"/>
        <w:tblLook w:val="04A0" w:firstRow="1" w:lastRow="0" w:firstColumn="1" w:lastColumn="0" w:noHBand="0" w:noVBand="1"/>
      </w:tblPr>
      <w:tblGrid>
        <w:gridCol w:w="3258"/>
        <w:gridCol w:w="3258"/>
        <w:gridCol w:w="3258"/>
      </w:tblGrid>
      <w:tr w:rsidR="00507A4F" w14:paraId="0D44148B" w14:textId="77777777" w:rsidTr="00507A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7C8A31D8" w14:textId="77777777" w:rsidR="00507A4F" w:rsidRDefault="00C2531B">
            <w:r>
              <w:t>Teste</w:t>
            </w:r>
          </w:p>
        </w:tc>
        <w:tc>
          <w:tcPr>
            <w:tcW w:w="3258" w:type="dxa"/>
          </w:tcPr>
          <w:p w14:paraId="5CA72A79" w14:textId="77777777" w:rsidR="00507A4F" w:rsidRDefault="00C253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Esperado</w:t>
            </w:r>
          </w:p>
        </w:tc>
        <w:tc>
          <w:tcPr>
            <w:tcW w:w="3258" w:type="dxa"/>
          </w:tcPr>
          <w:p w14:paraId="1415394E" w14:textId="77777777" w:rsidR="00507A4F" w:rsidRDefault="00C253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Obtido / OK?</w:t>
            </w:r>
          </w:p>
        </w:tc>
      </w:tr>
      <w:tr w:rsidR="00507A4F" w14:paraId="63184C7A" w14:textId="77777777" w:rsidTr="00507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07D4DC9C" w14:textId="77777777" w:rsidR="00507A4F" w:rsidRDefault="00C2531B">
            <w:r>
              <w:t>carregarMaquinas()</w:t>
            </w:r>
          </w:p>
        </w:tc>
        <w:tc>
          <w:tcPr>
            <w:tcW w:w="3258" w:type="dxa"/>
          </w:tcPr>
          <w:p w14:paraId="0C20046C" w14:textId="77777777" w:rsidR="00507A4F" w:rsidRDefault="00C2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registros</w:t>
            </w:r>
          </w:p>
        </w:tc>
        <w:tc>
          <w:tcPr>
            <w:tcW w:w="3258" w:type="dxa"/>
          </w:tcPr>
          <w:p w14:paraId="43565C1B" w14:textId="58F6047C" w:rsidR="00507A4F" w:rsidRDefault="00C2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D413D1">
              <w:t>ok</w:t>
            </w:r>
            <w:r>
              <w:t>]</w:t>
            </w:r>
          </w:p>
        </w:tc>
      </w:tr>
      <w:tr w:rsidR="00507A4F" w14:paraId="1E6EB4C3" w14:textId="77777777" w:rsidTr="00507A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363AC7E7" w14:textId="77777777" w:rsidR="00507A4F" w:rsidRDefault="00C2531B">
            <w:r>
              <w:t>buscarPorId(..., 3)</w:t>
            </w:r>
          </w:p>
        </w:tc>
        <w:tc>
          <w:tcPr>
            <w:tcW w:w="3258" w:type="dxa"/>
          </w:tcPr>
          <w:p w14:paraId="0813ABC2" w14:textId="77777777" w:rsidR="00507A4F" w:rsidRDefault="00C2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Esteira E-03</w:t>
            </w:r>
          </w:p>
        </w:tc>
        <w:tc>
          <w:tcPr>
            <w:tcW w:w="3258" w:type="dxa"/>
          </w:tcPr>
          <w:p w14:paraId="75B0E5D9" w14:textId="78459285" w:rsidR="00507A4F" w:rsidRDefault="00C2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146134">
              <w:t>ok</w:t>
            </w:r>
            <w:r>
              <w:t>]</w:t>
            </w:r>
          </w:p>
        </w:tc>
      </w:tr>
      <w:tr w:rsidR="00507A4F" w14:paraId="377EDE2E" w14:textId="77777777" w:rsidTr="00507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18196B4B" w14:textId="77777777" w:rsidR="00507A4F" w:rsidRDefault="00C2531B">
            <w:r>
              <w:t>buscarPorId(..., 99)</w:t>
            </w:r>
          </w:p>
        </w:tc>
        <w:tc>
          <w:tcPr>
            <w:tcW w:w="3258" w:type="dxa"/>
          </w:tcPr>
          <w:p w14:paraId="2235D68B" w14:textId="77777777" w:rsidR="00507A4F" w:rsidRDefault="00C2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undefined / não encontrada</w:t>
            </w:r>
          </w:p>
        </w:tc>
        <w:tc>
          <w:tcPr>
            <w:tcW w:w="3258" w:type="dxa"/>
          </w:tcPr>
          <w:p w14:paraId="0674521D" w14:textId="70BF407B" w:rsidR="00507A4F" w:rsidRDefault="00C2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146134">
              <w:t>ok</w:t>
            </w:r>
            <w:r>
              <w:t>]</w:t>
            </w:r>
          </w:p>
        </w:tc>
      </w:tr>
      <w:tr w:rsidR="00507A4F" w14:paraId="5357EF5E" w14:textId="77777777" w:rsidTr="00507A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191E54AB" w14:textId="77777777" w:rsidR="00507A4F" w:rsidRDefault="00C2531B">
            <w:r>
              <w:lastRenderedPageBreak/>
              <w:t>filtrarPorStatus(..., "manutencao")</w:t>
            </w:r>
          </w:p>
        </w:tc>
        <w:tc>
          <w:tcPr>
            <w:tcW w:w="3258" w:type="dxa"/>
          </w:tcPr>
          <w:p w14:paraId="3BA2E250" w14:textId="77777777" w:rsidR="00507A4F" w:rsidRDefault="00C2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registros</w:t>
            </w:r>
          </w:p>
        </w:tc>
        <w:tc>
          <w:tcPr>
            <w:tcW w:w="3258" w:type="dxa"/>
          </w:tcPr>
          <w:p w14:paraId="72D0E7C2" w14:textId="28C7C796" w:rsidR="00507A4F" w:rsidRDefault="00C2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915D57">
              <w:t>ok</w:t>
            </w:r>
            <w:r>
              <w:t>]</w:t>
            </w:r>
          </w:p>
        </w:tc>
      </w:tr>
      <w:tr w:rsidR="00507A4F" w14:paraId="7D007C03" w14:textId="77777777" w:rsidTr="00507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6F86C695" w14:textId="77777777" w:rsidR="00507A4F" w:rsidRDefault="00C2531B">
            <w:r>
              <w:t>filtrarPorStatus(..., "operando")</w:t>
            </w:r>
          </w:p>
        </w:tc>
        <w:tc>
          <w:tcPr>
            <w:tcW w:w="3258" w:type="dxa"/>
          </w:tcPr>
          <w:p w14:paraId="207D2F60" w14:textId="77777777" w:rsidR="00507A4F" w:rsidRDefault="00C2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registros</w:t>
            </w:r>
          </w:p>
        </w:tc>
        <w:tc>
          <w:tcPr>
            <w:tcW w:w="3258" w:type="dxa"/>
          </w:tcPr>
          <w:p w14:paraId="7D8F496B" w14:textId="41ED01B3" w:rsidR="00507A4F" w:rsidRDefault="00C2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F64C12">
              <w:t>ok</w:t>
            </w:r>
            <w:r>
              <w:t>]</w:t>
            </w:r>
          </w:p>
        </w:tc>
      </w:tr>
      <w:tr w:rsidR="00507A4F" w14:paraId="32463BBB" w14:textId="77777777" w:rsidTr="00507A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16A27FE5" w14:textId="77777777" w:rsidR="00507A4F" w:rsidRDefault="00C2531B">
            <w:r>
              <w:t>filtrarPorStatus(..., "inexistente")</w:t>
            </w:r>
          </w:p>
        </w:tc>
        <w:tc>
          <w:tcPr>
            <w:tcW w:w="3258" w:type="dxa"/>
          </w:tcPr>
          <w:p w14:paraId="731130F5" w14:textId="77777777" w:rsidR="00507A4F" w:rsidRDefault="00C2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 vazio</w:t>
            </w:r>
          </w:p>
        </w:tc>
        <w:tc>
          <w:tcPr>
            <w:tcW w:w="3258" w:type="dxa"/>
          </w:tcPr>
          <w:p w14:paraId="75900CC1" w14:textId="5E87444A" w:rsidR="00507A4F" w:rsidRDefault="00C2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F64C12">
              <w:t>ok</w:t>
            </w:r>
            <w:r>
              <w:t>]</w:t>
            </w:r>
          </w:p>
        </w:tc>
      </w:tr>
      <w:tr w:rsidR="00507A4F" w14:paraId="672CEA09" w14:textId="77777777" w:rsidTr="00507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4B6E32E6" w14:textId="77777777" w:rsidR="00507A4F" w:rsidRDefault="00C2531B">
            <w:r>
              <w:t>filtrarPorSetor(..., "Usinagem")</w:t>
            </w:r>
          </w:p>
        </w:tc>
        <w:tc>
          <w:tcPr>
            <w:tcW w:w="3258" w:type="dxa"/>
          </w:tcPr>
          <w:p w14:paraId="5DA383B6" w14:textId="77777777" w:rsidR="00507A4F" w:rsidRDefault="00C2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registros</w:t>
            </w:r>
          </w:p>
        </w:tc>
        <w:tc>
          <w:tcPr>
            <w:tcW w:w="3258" w:type="dxa"/>
          </w:tcPr>
          <w:p w14:paraId="6500B502" w14:textId="7EF3A699" w:rsidR="00507A4F" w:rsidRDefault="00C2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1B2886">
              <w:t>ok</w:t>
            </w:r>
            <w:r>
              <w:t>]</w:t>
            </w:r>
          </w:p>
        </w:tc>
      </w:tr>
    </w:tbl>
    <w:p w14:paraId="411B5315" w14:textId="77777777" w:rsidR="00507A4F" w:rsidRDefault="00C2531B">
      <w:r>
        <w:br w:type="page"/>
      </w:r>
    </w:p>
    <w:p w14:paraId="504F111D" w14:textId="77777777" w:rsidR="00507A4F" w:rsidRDefault="00C2531B">
      <w:pPr>
        <w:pStyle w:val="Ttulo1"/>
      </w:pPr>
      <w:r>
        <w:lastRenderedPageBreak/>
        <w:t>DIA 2 | Evidências e autoavaliação</w:t>
      </w:r>
    </w:p>
    <w:p w14:paraId="04506021" w14:textId="77777777" w:rsidR="00507A4F" w:rsidRDefault="00C2531B">
      <w:pPr>
        <w:pStyle w:val="Ttulo2"/>
      </w:pPr>
      <w:r>
        <w:t>C. Evidências práticas</w:t>
      </w:r>
    </w:p>
    <w:p w14:paraId="1A847642" w14:textId="77777777" w:rsidR="00507A4F" w:rsidRPr="00143242" w:rsidRDefault="00C2531B">
      <w:pPr>
        <w:rPr>
          <w:lang w:val="pt-BR"/>
        </w:rPr>
      </w:pPr>
      <w:r w:rsidRPr="00143242">
        <w:rPr>
          <w:b/>
          <w:lang w:val="pt-BR"/>
        </w:rPr>
        <w:t>Evidência 2 — Consulta por ID existente e ID inexistente: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3"/>
      </w:tblGrid>
      <w:tr w:rsidR="00507A4F" w:rsidRPr="00063818" w14:paraId="40DCBA09" w14:textId="77777777">
        <w:tc>
          <w:tcPr>
            <w:tcW w:w="9773" w:type="dxa"/>
          </w:tcPr>
          <w:p w14:paraId="66B97227" w14:textId="77777777" w:rsidR="00507A4F" w:rsidRPr="00143242" w:rsidRDefault="00C2531B">
            <w:pPr>
              <w:rPr>
                <w:lang w:val="pt-BR"/>
              </w:rPr>
            </w:pPr>
            <w:r w:rsidRPr="00143242">
              <w:rPr>
                <w:color w:val="7D7D7D"/>
                <w:lang w:val="pt-BR"/>
              </w:rPr>
              <w:t>COLE AQUI A CAPTURA DE TELA DO TERMINAL / CÓDIGO (substitua este texto pela imagem).</w:t>
            </w:r>
          </w:p>
          <w:p w14:paraId="735D3A80" w14:textId="472747FD" w:rsidR="00507A4F" w:rsidRPr="00143242" w:rsidRDefault="00C2531B">
            <w:pPr>
              <w:rPr>
                <w:lang w:val="pt-BR"/>
              </w:rPr>
            </w:pPr>
            <w:r w:rsidRPr="00143242">
              <w:rPr>
                <w:lang w:val="pt-BR"/>
              </w:rPr>
              <w:t xml:space="preserve"> </w:t>
            </w:r>
            <w:r w:rsidR="00F902EC" w:rsidRPr="00F902EC">
              <w:rPr>
                <w:lang w:val="pt-BR"/>
              </w:rPr>
              <w:drawing>
                <wp:inline distT="0" distB="0" distL="0" distR="0" wp14:anchorId="490195CB" wp14:editId="5CDC6144">
                  <wp:extent cx="1667108" cy="1733792"/>
                  <wp:effectExtent l="0" t="0" r="9525" b="0"/>
                  <wp:docPr id="9501742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1742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08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A35C3" w14:textId="77777777" w:rsidR="00507A4F" w:rsidRPr="00143242" w:rsidRDefault="00C2531B">
            <w:pPr>
              <w:rPr>
                <w:lang w:val="pt-BR"/>
              </w:rPr>
            </w:pPr>
            <w:r w:rsidRPr="00143242">
              <w:rPr>
                <w:lang w:val="pt-BR"/>
              </w:rPr>
              <w:t xml:space="preserve"> </w:t>
            </w:r>
          </w:p>
          <w:p w14:paraId="690D5E04" w14:textId="77777777" w:rsidR="00507A4F" w:rsidRPr="00143242" w:rsidRDefault="00C2531B">
            <w:pPr>
              <w:rPr>
                <w:lang w:val="pt-BR"/>
              </w:rPr>
            </w:pPr>
            <w:r w:rsidRPr="00143242">
              <w:rPr>
                <w:lang w:val="pt-BR"/>
              </w:rPr>
              <w:t xml:space="preserve"> </w:t>
            </w:r>
          </w:p>
        </w:tc>
      </w:tr>
    </w:tbl>
    <w:p w14:paraId="6ED9CB66" w14:textId="77777777" w:rsidR="00507A4F" w:rsidRPr="00143242" w:rsidRDefault="00C2531B">
      <w:pPr>
        <w:rPr>
          <w:lang w:val="pt-BR"/>
        </w:rPr>
      </w:pPr>
      <w:r w:rsidRPr="00143242">
        <w:rPr>
          <w:b/>
          <w:lang w:val="pt-BR"/>
        </w:rPr>
        <w:t>Evidência 3 — Filtro por status ou setor: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3"/>
      </w:tblGrid>
      <w:tr w:rsidR="00507A4F" w:rsidRPr="00063818" w14:paraId="46EC544A" w14:textId="77777777">
        <w:tc>
          <w:tcPr>
            <w:tcW w:w="9773" w:type="dxa"/>
          </w:tcPr>
          <w:p w14:paraId="345D09FB" w14:textId="77777777" w:rsidR="00507A4F" w:rsidRPr="00143242" w:rsidRDefault="00C2531B">
            <w:pPr>
              <w:rPr>
                <w:lang w:val="pt-BR"/>
              </w:rPr>
            </w:pPr>
            <w:r w:rsidRPr="00143242">
              <w:rPr>
                <w:color w:val="7D7D7D"/>
                <w:lang w:val="pt-BR"/>
              </w:rPr>
              <w:t>COLE AQUI A CAPTURA DE TELA DO TERMINAL / CÓDIGO (substitua este texto pela imagem).</w:t>
            </w:r>
          </w:p>
          <w:p w14:paraId="7054BAD2" w14:textId="44C1584A" w:rsidR="00507A4F" w:rsidRPr="00143242" w:rsidRDefault="00C2531B">
            <w:pPr>
              <w:rPr>
                <w:lang w:val="pt-BR"/>
              </w:rPr>
            </w:pPr>
            <w:r w:rsidRPr="00143242">
              <w:rPr>
                <w:lang w:val="pt-BR"/>
              </w:rPr>
              <w:t xml:space="preserve"> </w:t>
            </w:r>
            <w:r w:rsidR="001B1EB9" w:rsidRPr="001B1EB9">
              <w:rPr>
                <w:lang w:val="pt-BR"/>
              </w:rPr>
              <w:drawing>
                <wp:inline distT="0" distB="0" distL="0" distR="0" wp14:anchorId="4864DBC2" wp14:editId="604F8940">
                  <wp:extent cx="2314898" cy="2838846"/>
                  <wp:effectExtent l="0" t="0" r="9525" b="0"/>
                  <wp:docPr id="106353511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5351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005EB" w14:textId="77777777" w:rsidR="00507A4F" w:rsidRPr="00143242" w:rsidRDefault="00C2531B">
            <w:pPr>
              <w:rPr>
                <w:lang w:val="pt-BR"/>
              </w:rPr>
            </w:pPr>
            <w:r w:rsidRPr="00143242">
              <w:rPr>
                <w:lang w:val="pt-BR"/>
              </w:rPr>
              <w:t xml:space="preserve"> </w:t>
            </w:r>
          </w:p>
          <w:p w14:paraId="193FFD7D" w14:textId="77777777" w:rsidR="00507A4F" w:rsidRPr="00143242" w:rsidRDefault="00C2531B">
            <w:pPr>
              <w:rPr>
                <w:lang w:val="pt-BR"/>
              </w:rPr>
            </w:pPr>
            <w:r w:rsidRPr="00143242">
              <w:rPr>
                <w:lang w:val="pt-BR"/>
              </w:rPr>
              <w:t xml:space="preserve"> </w:t>
            </w:r>
          </w:p>
        </w:tc>
      </w:tr>
    </w:tbl>
    <w:p w14:paraId="736A7757" w14:textId="77777777" w:rsidR="00507A4F" w:rsidRDefault="00C2531B">
      <w:pPr>
        <w:rPr>
          <w:b/>
          <w:lang w:val="pt-BR"/>
        </w:rPr>
      </w:pPr>
      <w:r w:rsidRPr="00143242">
        <w:rPr>
          <w:b/>
          <w:lang w:val="pt-BR"/>
        </w:rPr>
        <w:t>16. Descreva uma dificuldade encontrada e como você investigou ou resolveu.</w:t>
      </w:r>
    </w:p>
    <w:p w14:paraId="31F07FE3" w14:textId="7372797E" w:rsidR="001B1EB9" w:rsidRPr="001B1EB9" w:rsidRDefault="001B1EB9">
      <w:pPr>
        <w:rPr>
          <w:color w:val="4F81BD" w:themeColor="accent1"/>
          <w:lang w:val="pt-BR"/>
        </w:rPr>
      </w:pPr>
      <w:r w:rsidRPr="001B1EB9">
        <w:rPr>
          <w:b/>
          <w:color w:val="4F81BD" w:themeColor="accent1"/>
          <w:lang w:val="pt-BR"/>
        </w:rPr>
        <w:t>Tive que adicionar um console.log para mostrar o filtro por setor</w:t>
      </w:r>
    </w:p>
    <w:p w14:paraId="165EE22F" w14:textId="77777777" w:rsidR="00507A4F" w:rsidRDefault="00C2531B">
      <w:pPr>
        <w:rPr>
          <w:b/>
          <w:lang w:val="pt-BR"/>
        </w:rPr>
      </w:pPr>
      <w:r w:rsidRPr="00143242">
        <w:rPr>
          <w:b/>
          <w:lang w:val="pt-BR"/>
        </w:rPr>
        <w:t>17. Explique por que a operação READ é importante em sistemas Back-</w:t>
      </w:r>
      <w:proofErr w:type="spellStart"/>
      <w:r w:rsidRPr="00143242">
        <w:rPr>
          <w:b/>
          <w:lang w:val="pt-BR"/>
        </w:rPr>
        <w:t>End</w:t>
      </w:r>
      <w:proofErr w:type="spellEnd"/>
      <w:r w:rsidRPr="00143242">
        <w:rPr>
          <w:b/>
          <w:lang w:val="pt-BR"/>
        </w:rPr>
        <w:t xml:space="preserve"> reais.</w:t>
      </w:r>
    </w:p>
    <w:p w14:paraId="3C22B3AC" w14:textId="5EA007AA" w:rsidR="001B1EB9" w:rsidRPr="001B1EB9" w:rsidRDefault="001B1EB9">
      <w:pPr>
        <w:rPr>
          <w:color w:val="1F497D" w:themeColor="text2"/>
          <w:lang w:val="pt-BR"/>
        </w:rPr>
      </w:pPr>
      <w:r w:rsidRPr="001B1EB9">
        <w:rPr>
          <w:color w:val="1F497D" w:themeColor="text2"/>
          <w:lang w:val="pt-BR"/>
        </w:rPr>
        <w:t>Consegue facilitar o trabalho humano de busca por um método mais eficiente</w:t>
      </w:r>
    </w:p>
    <w:p w14:paraId="5AA2DB16" w14:textId="77777777" w:rsidR="00507A4F" w:rsidRPr="00143242" w:rsidRDefault="00C2531B">
      <w:pPr>
        <w:pStyle w:val="Ttulo2"/>
        <w:rPr>
          <w:lang w:val="pt-BR"/>
        </w:rPr>
      </w:pPr>
      <w:r w:rsidRPr="00143242">
        <w:rPr>
          <w:lang w:val="pt-BR"/>
        </w:rPr>
        <w:t>D. Autoavaliação</w:t>
      </w:r>
    </w:p>
    <w:p w14:paraId="34BBBECC" w14:textId="77777777" w:rsidR="00507A4F" w:rsidRPr="00143242" w:rsidRDefault="00C2531B">
      <w:pPr>
        <w:rPr>
          <w:lang w:val="pt-BR"/>
        </w:rPr>
      </w:pPr>
      <w:r w:rsidRPr="00143242">
        <w:rPr>
          <w:lang w:val="pt-BR"/>
        </w:rPr>
        <w:t>Marque as etapas que realizou:</w:t>
      </w:r>
    </w:p>
    <w:p w14:paraId="21936FDA" w14:textId="62FCA35E" w:rsidR="00507A4F" w:rsidRPr="00143242" w:rsidRDefault="00C2531B">
      <w:pPr>
        <w:rPr>
          <w:lang w:val="pt-BR"/>
        </w:rPr>
      </w:pPr>
      <w:r w:rsidRPr="00143242">
        <w:rPr>
          <w:lang w:val="pt-BR"/>
        </w:rPr>
        <w:t>[</w:t>
      </w:r>
      <w:r w:rsidR="001B1EB9">
        <w:rPr>
          <w:lang w:val="pt-BR"/>
        </w:rPr>
        <w:t>x</w:t>
      </w:r>
      <w:r w:rsidRPr="00143242">
        <w:rPr>
          <w:lang w:val="pt-BR"/>
        </w:rPr>
        <w:t xml:space="preserve">] Li e converti </w:t>
      </w:r>
      <w:proofErr w:type="spellStart"/>
      <w:proofErr w:type="gramStart"/>
      <w:r w:rsidRPr="00143242">
        <w:rPr>
          <w:lang w:val="pt-BR"/>
        </w:rPr>
        <w:t>maquinas.json</w:t>
      </w:r>
      <w:proofErr w:type="spellEnd"/>
      <w:proofErr w:type="gramEnd"/>
      <w:r w:rsidRPr="00143242">
        <w:rPr>
          <w:lang w:val="pt-BR"/>
        </w:rPr>
        <w:t xml:space="preserve"> sem alterar os dados originais.</w:t>
      </w:r>
    </w:p>
    <w:p w14:paraId="3036CC92" w14:textId="673CF27B" w:rsidR="00507A4F" w:rsidRPr="00143242" w:rsidRDefault="001B1EB9">
      <w:pPr>
        <w:rPr>
          <w:lang w:val="pt-BR"/>
        </w:rPr>
      </w:pPr>
      <w:r w:rsidRPr="00143242">
        <w:rPr>
          <w:lang w:val="pt-BR"/>
        </w:rPr>
        <w:lastRenderedPageBreak/>
        <w:t>[</w:t>
      </w:r>
      <w:proofErr w:type="gramStart"/>
      <w:r>
        <w:rPr>
          <w:lang w:val="pt-BR"/>
        </w:rPr>
        <w:t>x</w:t>
      </w:r>
      <w:r w:rsidRPr="00143242">
        <w:rPr>
          <w:lang w:val="pt-BR"/>
        </w:rPr>
        <w:t xml:space="preserve"> ]</w:t>
      </w:r>
      <w:proofErr w:type="gramEnd"/>
      <w:r w:rsidR="00C2531B" w:rsidRPr="00143242">
        <w:rPr>
          <w:lang w:val="pt-BR"/>
        </w:rPr>
        <w:t xml:space="preserve"> Listei as 8 máquinas.</w:t>
      </w:r>
    </w:p>
    <w:p w14:paraId="4152D6BA" w14:textId="511795AB" w:rsidR="00507A4F" w:rsidRPr="00143242" w:rsidRDefault="001B1EB9">
      <w:pPr>
        <w:rPr>
          <w:lang w:val="pt-BR"/>
        </w:rPr>
      </w:pPr>
      <w:r w:rsidRPr="00143242">
        <w:rPr>
          <w:lang w:val="pt-BR"/>
        </w:rPr>
        <w:t>[</w:t>
      </w:r>
      <w:proofErr w:type="gramStart"/>
      <w:r>
        <w:rPr>
          <w:lang w:val="pt-BR"/>
        </w:rPr>
        <w:t>x</w:t>
      </w:r>
      <w:r w:rsidRPr="00143242">
        <w:rPr>
          <w:lang w:val="pt-BR"/>
        </w:rPr>
        <w:t xml:space="preserve"> ]</w:t>
      </w:r>
      <w:proofErr w:type="gramEnd"/>
      <w:r w:rsidR="00C2531B" w:rsidRPr="00143242">
        <w:rPr>
          <w:lang w:val="pt-BR"/>
        </w:rPr>
        <w:t xml:space="preserve"> Testei uma busca existente e outra inexistente.</w:t>
      </w:r>
    </w:p>
    <w:p w14:paraId="220487AC" w14:textId="055AFEC9" w:rsidR="00507A4F" w:rsidRPr="00143242" w:rsidRDefault="001B1EB9">
      <w:pPr>
        <w:rPr>
          <w:lang w:val="pt-BR"/>
        </w:rPr>
      </w:pPr>
      <w:r w:rsidRPr="00143242">
        <w:rPr>
          <w:lang w:val="pt-BR"/>
        </w:rPr>
        <w:t>[</w:t>
      </w:r>
      <w:proofErr w:type="gramStart"/>
      <w:r>
        <w:rPr>
          <w:lang w:val="pt-BR"/>
        </w:rPr>
        <w:t>x</w:t>
      </w:r>
      <w:r w:rsidRPr="00143242">
        <w:rPr>
          <w:lang w:val="pt-BR"/>
        </w:rPr>
        <w:t xml:space="preserve"> ]</w:t>
      </w:r>
      <w:proofErr w:type="gramEnd"/>
      <w:r w:rsidR="00C2531B" w:rsidRPr="00143242">
        <w:rPr>
          <w:lang w:val="pt-BR"/>
        </w:rPr>
        <w:t xml:space="preserve"> Testei filtros com resultados e sem resultados.</w:t>
      </w:r>
    </w:p>
    <w:p w14:paraId="22D58CC1" w14:textId="6D0AA003" w:rsidR="00507A4F" w:rsidRPr="00143242" w:rsidRDefault="001B1EB9">
      <w:pPr>
        <w:rPr>
          <w:lang w:val="pt-BR"/>
        </w:rPr>
      </w:pPr>
      <w:r w:rsidRPr="00143242">
        <w:rPr>
          <w:lang w:val="pt-BR"/>
        </w:rPr>
        <w:t>[</w:t>
      </w:r>
      <w:r>
        <w:rPr>
          <w:lang w:val="pt-BR"/>
        </w:rPr>
        <w:t>x</w:t>
      </w:r>
      <w:proofErr w:type="gramStart"/>
      <w:r w:rsidRPr="00143242">
        <w:rPr>
          <w:lang w:val="pt-BR"/>
        </w:rPr>
        <w:t>]</w:t>
      </w:r>
      <w:r w:rsidR="00C2531B" w:rsidRPr="00143242">
        <w:rPr>
          <w:lang w:val="pt-BR"/>
        </w:rPr>
        <w:t xml:space="preserve"> Executei</w:t>
      </w:r>
      <w:proofErr w:type="gramEnd"/>
      <w:r w:rsidR="00C2531B" w:rsidRPr="00143242">
        <w:rPr>
          <w:lang w:val="pt-BR"/>
        </w:rPr>
        <w:t xml:space="preserve"> os testes disponíveis no projeto (</w:t>
      </w:r>
      <w:proofErr w:type="spellStart"/>
      <w:r w:rsidR="00C2531B" w:rsidRPr="00143242">
        <w:rPr>
          <w:lang w:val="pt-BR"/>
        </w:rPr>
        <w:t>npm</w:t>
      </w:r>
      <w:proofErr w:type="spellEnd"/>
      <w:r w:rsidR="00C2531B" w:rsidRPr="00143242">
        <w:rPr>
          <w:lang w:val="pt-BR"/>
        </w:rPr>
        <w:t xml:space="preserve"> </w:t>
      </w:r>
      <w:proofErr w:type="spellStart"/>
      <w:r w:rsidR="00C2531B" w:rsidRPr="00143242">
        <w:rPr>
          <w:lang w:val="pt-BR"/>
        </w:rPr>
        <w:t>test</w:t>
      </w:r>
      <w:proofErr w:type="spellEnd"/>
      <w:r w:rsidR="00C2531B" w:rsidRPr="00143242">
        <w:rPr>
          <w:lang w:val="pt-BR"/>
        </w:rPr>
        <w:t>).</w:t>
      </w:r>
    </w:p>
    <w:p w14:paraId="75859596" w14:textId="543F2946" w:rsidR="00507A4F" w:rsidRPr="00143242" w:rsidRDefault="001B1EB9">
      <w:pPr>
        <w:rPr>
          <w:lang w:val="pt-BR"/>
        </w:rPr>
      </w:pPr>
      <w:r w:rsidRPr="00143242">
        <w:rPr>
          <w:lang w:val="pt-BR"/>
        </w:rPr>
        <w:t>[</w:t>
      </w:r>
      <w:r>
        <w:rPr>
          <w:lang w:val="pt-BR"/>
        </w:rPr>
        <w:t>x</w:t>
      </w:r>
      <w:proofErr w:type="gramStart"/>
      <w:r w:rsidRPr="00143242">
        <w:rPr>
          <w:lang w:val="pt-BR"/>
        </w:rPr>
        <w:t>]</w:t>
      </w:r>
      <w:r w:rsidR="00C2531B" w:rsidRPr="00143242">
        <w:rPr>
          <w:lang w:val="pt-BR"/>
        </w:rPr>
        <w:t xml:space="preserve"> Revisei</w:t>
      </w:r>
      <w:proofErr w:type="gramEnd"/>
      <w:r w:rsidR="00C2531B" w:rsidRPr="00143242">
        <w:rPr>
          <w:lang w:val="pt-BR"/>
        </w:rPr>
        <w:t xml:space="preserve"> os erros e documentei as evidências.</w:t>
      </w:r>
    </w:p>
    <w:p w14:paraId="20C894A7" w14:textId="2076203E" w:rsidR="00507A4F" w:rsidRPr="00143242" w:rsidRDefault="001B1EB9">
      <w:pPr>
        <w:rPr>
          <w:lang w:val="pt-BR"/>
        </w:rPr>
      </w:pPr>
      <w:proofErr w:type="gramStart"/>
      <w:r w:rsidRPr="00143242">
        <w:rPr>
          <w:lang w:val="pt-BR"/>
        </w:rPr>
        <w:t>[ ]</w:t>
      </w:r>
      <w:proofErr w:type="gramEnd"/>
      <w:r w:rsidR="00C2531B" w:rsidRPr="00143242">
        <w:rPr>
          <w:lang w:val="pt-BR"/>
        </w:rPr>
        <w:t xml:space="preserve"> Preparei o relatório PDF e os arquivos de entrega.</w:t>
      </w:r>
    </w:p>
    <w:p w14:paraId="49FB9991" w14:textId="77777777" w:rsidR="00507A4F" w:rsidRPr="00143242" w:rsidRDefault="00C2531B">
      <w:pPr>
        <w:rPr>
          <w:lang w:val="pt-BR"/>
        </w:rPr>
      </w:pPr>
      <w:r w:rsidRPr="00143242">
        <w:rPr>
          <w:lang w:val="pt-BR"/>
        </w:rPr>
        <w:t>Declaro que desenvolvi e testei individualmente o código entregue, utilizando materiais de estudo como apoio.</w:t>
      </w:r>
    </w:p>
    <w:p w14:paraId="543F33C7" w14:textId="5624759B" w:rsidR="00507A4F" w:rsidRDefault="00C2531B">
      <w:r>
        <w:t xml:space="preserve">Data: </w:t>
      </w:r>
      <w:r w:rsidR="001B1EB9">
        <w:t>27</w:t>
      </w:r>
      <w:r>
        <w:t>/</w:t>
      </w:r>
      <w:r w:rsidR="001B1EB9">
        <w:t>10</w:t>
      </w:r>
      <w:r>
        <w:t xml:space="preserve">/2026      </w:t>
      </w:r>
      <w:proofErr w:type="spellStart"/>
      <w:r>
        <w:t>Aluno</w:t>
      </w:r>
      <w:proofErr w:type="spellEnd"/>
      <w:r>
        <w:t xml:space="preserve">(a): </w:t>
      </w:r>
      <w:r w:rsidR="001B1EB9">
        <w:t>Gabriel Lúcio</w:t>
      </w:r>
    </w:p>
    <w:sectPr w:rsidR="00507A4F" w:rsidSect="00034616">
      <w:headerReference w:type="default" r:id="rId11"/>
      <w:footerReference w:type="default" r:id="rId12"/>
      <w:pgSz w:w="12240" w:h="15840"/>
      <w:pgMar w:top="1020" w:right="1191" w:bottom="964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DDC72" w14:textId="77777777" w:rsidR="00C2531B" w:rsidRDefault="00C2531B">
      <w:pPr>
        <w:spacing w:after="0" w:line="240" w:lineRule="auto"/>
      </w:pPr>
      <w:r>
        <w:separator/>
      </w:r>
    </w:p>
  </w:endnote>
  <w:endnote w:type="continuationSeparator" w:id="0">
    <w:p w14:paraId="087E4FF3" w14:textId="77777777" w:rsidR="00C2531B" w:rsidRDefault="00C25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9256" w14:textId="77777777" w:rsidR="00507A4F" w:rsidRPr="00143242" w:rsidRDefault="00C2531B">
    <w:pPr>
      <w:pStyle w:val="Rodap"/>
      <w:jc w:val="center"/>
      <w:rPr>
        <w:lang w:val="pt-BR"/>
      </w:rPr>
    </w:pPr>
    <w:r w:rsidRPr="00143242">
      <w:rPr>
        <w:sz w:val="16"/>
        <w:lang w:val="pt-BR"/>
      </w:rPr>
      <w:t xml:space="preserve">Modelo de relatório </w:t>
    </w:r>
    <w:proofErr w:type="gramStart"/>
    <w:r w:rsidRPr="00143242">
      <w:rPr>
        <w:sz w:val="16"/>
        <w:lang w:val="pt-BR"/>
      </w:rPr>
      <w:t>individual  •</w:t>
    </w:r>
    <w:proofErr w:type="gramEnd"/>
    <w:r w:rsidRPr="00143242">
      <w:rPr>
        <w:sz w:val="16"/>
        <w:lang w:val="pt-BR"/>
      </w:rPr>
      <w:t xml:space="preserve">  CRUD </w:t>
    </w:r>
    <w:proofErr w:type="gramStart"/>
    <w:r w:rsidRPr="00143242">
      <w:rPr>
        <w:sz w:val="16"/>
        <w:lang w:val="pt-BR"/>
      </w:rPr>
      <w:t>READ  •</w:t>
    </w:r>
    <w:proofErr w:type="gramEnd"/>
    <w:r w:rsidRPr="00143242">
      <w:rPr>
        <w:sz w:val="16"/>
        <w:lang w:val="pt-BR"/>
      </w:rPr>
      <w:t xml:space="preserve">  Preencher, salvar em PDF e enviar pelo </w:t>
    </w:r>
    <w:proofErr w:type="spellStart"/>
    <w:r w:rsidRPr="00143242">
      <w:rPr>
        <w:sz w:val="16"/>
        <w:lang w:val="pt-BR"/>
      </w:rPr>
      <w:t>Classroom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D1CB4" w14:textId="77777777" w:rsidR="00C2531B" w:rsidRDefault="00C2531B">
      <w:pPr>
        <w:spacing w:after="0" w:line="240" w:lineRule="auto"/>
      </w:pPr>
      <w:r>
        <w:separator/>
      </w:r>
    </w:p>
  </w:footnote>
  <w:footnote w:type="continuationSeparator" w:id="0">
    <w:p w14:paraId="3BD2F602" w14:textId="77777777" w:rsidR="00C2531B" w:rsidRDefault="00C25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35BE0" w14:textId="77777777" w:rsidR="00507A4F" w:rsidRPr="00143242" w:rsidRDefault="00C2531B">
    <w:pPr>
      <w:pStyle w:val="Legenda"/>
      <w:rPr>
        <w:lang w:val="pt-BR"/>
      </w:rPr>
    </w:pPr>
    <w:r w:rsidRPr="00143242">
      <w:rPr>
        <w:color w:val="6E6E6E"/>
        <w:lang w:val="pt-BR"/>
      </w:rPr>
      <w:t xml:space="preserve">CURSO TÉCNICO EM DESENVOLVIMENTO DE </w:t>
    </w:r>
    <w:proofErr w:type="gramStart"/>
    <w:r w:rsidRPr="00143242">
      <w:rPr>
        <w:color w:val="6E6E6E"/>
        <w:lang w:val="pt-BR"/>
      </w:rPr>
      <w:t>SISTEMAS  |</w:t>
    </w:r>
    <w:proofErr w:type="gramEnd"/>
    <w:r w:rsidRPr="00143242">
      <w:rPr>
        <w:color w:val="6E6E6E"/>
        <w:lang w:val="pt-BR"/>
      </w:rPr>
      <w:t xml:space="preserve">  PROGRAMAÇÃO BACK-END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754718">
    <w:abstractNumId w:val="8"/>
  </w:num>
  <w:num w:numId="2" w16cid:durableId="1381903591">
    <w:abstractNumId w:val="6"/>
  </w:num>
  <w:num w:numId="3" w16cid:durableId="1018115773">
    <w:abstractNumId w:val="5"/>
  </w:num>
  <w:num w:numId="4" w16cid:durableId="342754551">
    <w:abstractNumId w:val="4"/>
  </w:num>
  <w:num w:numId="5" w16cid:durableId="841353723">
    <w:abstractNumId w:val="7"/>
  </w:num>
  <w:num w:numId="6" w16cid:durableId="281499905">
    <w:abstractNumId w:val="3"/>
  </w:num>
  <w:num w:numId="7" w16cid:durableId="315959475">
    <w:abstractNumId w:val="2"/>
  </w:num>
  <w:num w:numId="8" w16cid:durableId="757794236">
    <w:abstractNumId w:val="1"/>
  </w:num>
  <w:num w:numId="9" w16cid:durableId="198596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818"/>
    <w:rsid w:val="000712E1"/>
    <w:rsid w:val="00087DA7"/>
    <w:rsid w:val="000E7469"/>
    <w:rsid w:val="00143242"/>
    <w:rsid w:val="00146134"/>
    <w:rsid w:val="0015074B"/>
    <w:rsid w:val="001B1EB9"/>
    <w:rsid w:val="001B2886"/>
    <w:rsid w:val="001D53B3"/>
    <w:rsid w:val="00250FB1"/>
    <w:rsid w:val="00274675"/>
    <w:rsid w:val="0029639D"/>
    <w:rsid w:val="002F78D7"/>
    <w:rsid w:val="00311422"/>
    <w:rsid w:val="00326F90"/>
    <w:rsid w:val="0032781E"/>
    <w:rsid w:val="00357F53"/>
    <w:rsid w:val="003C1261"/>
    <w:rsid w:val="003F0F6D"/>
    <w:rsid w:val="00442B96"/>
    <w:rsid w:val="004C52A3"/>
    <w:rsid w:val="00507A4F"/>
    <w:rsid w:val="005714A3"/>
    <w:rsid w:val="005B1488"/>
    <w:rsid w:val="00637822"/>
    <w:rsid w:val="006B5199"/>
    <w:rsid w:val="008E52A5"/>
    <w:rsid w:val="00915D57"/>
    <w:rsid w:val="00A60971"/>
    <w:rsid w:val="00A72FEE"/>
    <w:rsid w:val="00AA1D8D"/>
    <w:rsid w:val="00AB103A"/>
    <w:rsid w:val="00B47730"/>
    <w:rsid w:val="00B74BC7"/>
    <w:rsid w:val="00C0002B"/>
    <w:rsid w:val="00C2531B"/>
    <w:rsid w:val="00C3474B"/>
    <w:rsid w:val="00C77484"/>
    <w:rsid w:val="00CB0664"/>
    <w:rsid w:val="00D35AF1"/>
    <w:rsid w:val="00D413D1"/>
    <w:rsid w:val="00E862C1"/>
    <w:rsid w:val="00EE5970"/>
    <w:rsid w:val="00F64C12"/>
    <w:rsid w:val="00F7760E"/>
    <w:rsid w:val="00F90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4D1AC05-AD04-4B23-8203-33FDE1CFD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21E2B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3343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C21E2B"/>
      <w:spacing w:val="5"/>
      <w:kern w:val="28"/>
      <w:sz w:val="3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LÚCIO DE ARAUJO</cp:lastModifiedBy>
  <cp:revision>2</cp:revision>
  <dcterms:created xsi:type="dcterms:W3CDTF">2026-10-27T11:07:00Z</dcterms:created>
  <dcterms:modified xsi:type="dcterms:W3CDTF">2026-10-27T11:07:00Z</dcterms:modified>
  <cp:category/>
</cp:coreProperties>
</file>