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FD33" w14:textId="77777777" w:rsidR="0083477D" w:rsidRPr="00603607" w:rsidRDefault="00000000">
      <w:pPr>
        <w:jc w:val="center"/>
        <w:rPr>
          <w:lang w:val="pt-BR"/>
        </w:rPr>
      </w:pPr>
      <w:r w:rsidRPr="00603607">
        <w:rPr>
          <w:b/>
          <w:color w:val="17365D"/>
          <w:sz w:val="48"/>
          <w:lang w:val="pt-BR"/>
        </w:rPr>
        <w:t>AVALIAÇÃO SOMATIVA</w:t>
      </w:r>
    </w:p>
    <w:p w14:paraId="3565724F" w14:textId="77777777" w:rsidR="0083477D" w:rsidRPr="00603607" w:rsidRDefault="00000000">
      <w:pPr>
        <w:jc w:val="center"/>
        <w:rPr>
          <w:lang w:val="pt-BR"/>
        </w:rPr>
      </w:pPr>
      <w:r w:rsidRPr="00603607">
        <w:rPr>
          <w:b/>
          <w:color w:val="2F75B5"/>
          <w:sz w:val="32"/>
          <w:lang w:val="pt-BR"/>
        </w:rPr>
        <w:t>Programação Backend — JavaScript / Node.js</w:t>
      </w:r>
    </w:p>
    <w:p w14:paraId="0FDEFFF1" w14:textId="77777777" w:rsidR="0083477D" w:rsidRPr="00603607" w:rsidRDefault="00000000">
      <w:pPr>
        <w:jc w:val="center"/>
        <w:rPr>
          <w:lang w:val="pt-BR"/>
        </w:rPr>
      </w:pPr>
      <w:r w:rsidRPr="00603607">
        <w:rPr>
          <w:sz w:val="24"/>
          <w:lang w:val="pt-BR"/>
        </w:rPr>
        <w:t>Caderno do Aluno • Versão Hands-on + Conceitual</w:t>
      </w:r>
    </w:p>
    <w:p w14:paraId="790D7FB6" w14:textId="77777777" w:rsidR="0083477D" w:rsidRPr="00603607" w:rsidRDefault="0083477D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2E61971C" w14:textId="77777777">
        <w:trPr>
          <w:jc w:val="center"/>
        </w:trPr>
        <w:tc>
          <w:tcPr>
            <w:tcW w:w="5156" w:type="dxa"/>
            <w:vAlign w:val="center"/>
          </w:tcPr>
          <w:p w14:paraId="15E96E0B" w14:textId="77777777" w:rsidR="0083477D" w:rsidRDefault="00000000">
            <w:r>
              <w:rPr>
                <w:b/>
                <w:color w:val="17365D"/>
                <w:sz w:val="20"/>
              </w:rPr>
              <w:t>Aluno(a)</w:t>
            </w:r>
          </w:p>
        </w:tc>
        <w:tc>
          <w:tcPr>
            <w:tcW w:w="5156" w:type="dxa"/>
            <w:vAlign w:val="center"/>
          </w:tcPr>
          <w:p w14:paraId="372F5877" w14:textId="77777777" w:rsidR="0083477D" w:rsidRDefault="0083477D"/>
        </w:tc>
      </w:tr>
      <w:tr w:rsidR="0083477D" w14:paraId="55F2D3C3" w14:textId="77777777">
        <w:trPr>
          <w:jc w:val="center"/>
        </w:trPr>
        <w:tc>
          <w:tcPr>
            <w:tcW w:w="5156" w:type="dxa"/>
            <w:vAlign w:val="center"/>
          </w:tcPr>
          <w:p w14:paraId="70EEEAC1" w14:textId="77777777" w:rsidR="0083477D" w:rsidRDefault="00000000">
            <w:r>
              <w:rPr>
                <w:b/>
                <w:color w:val="17365D"/>
                <w:sz w:val="20"/>
              </w:rPr>
              <w:t>Turma</w:t>
            </w:r>
          </w:p>
        </w:tc>
        <w:tc>
          <w:tcPr>
            <w:tcW w:w="5156" w:type="dxa"/>
            <w:vAlign w:val="center"/>
          </w:tcPr>
          <w:p w14:paraId="18B0E94C" w14:textId="77777777" w:rsidR="0083477D" w:rsidRDefault="0083477D"/>
        </w:tc>
      </w:tr>
      <w:tr w:rsidR="0083477D" w14:paraId="4731181B" w14:textId="77777777">
        <w:trPr>
          <w:jc w:val="center"/>
        </w:trPr>
        <w:tc>
          <w:tcPr>
            <w:tcW w:w="5156" w:type="dxa"/>
            <w:vAlign w:val="center"/>
          </w:tcPr>
          <w:p w14:paraId="5FB2C0CC" w14:textId="77777777" w:rsidR="0083477D" w:rsidRDefault="00000000">
            <w:r>
              <w:rPr>
                <w:b/>
                <w:color w:val="17365D"/>
                <w:sz w:val="20"/>
              </w:rPr>
              <w:t>Data</w:t>
            </w:r>
          </w:p>
        </w:tc>
        <w:tc>
          <w:tcPr>
            <w:tcW w:w="5156" w:type="dxa"/>
            <w:vAlign w:val="center"/>
          </w:tcPr>
          <w:p w14:paraId="679B2D98" w14:textId="77777777" w:rsidR="0083477D" w:rsidRDefault="0083477D"/>
        </w:tc>
      </w:tr>
      <w:tr w:rsidR="0083477D" w14:paraId="76647733" w14:textId="77777777">
        <w:trPr>
          <w:jc w:val="center"/>
        </w:trPr>
        <w:tc>
          <w:tcPr>
            <w:tcW w:w="5156" w:type="dxa"/>
            <w:vAlign w:val="center"/>
          </w:tcPr>
          <w:p w14:paraId="41768F43" w14:textId="77777777" w:rsidR="0083477D" w:rsidRDefault="00000000">
            <w:r>
              <w:rPr>
                <w:b/>
                <w:color w:val="17365D"/>
                <w:sz w:val="20"/>
              </w:rPr>
              <w:t>Nota</w:t>
            </w:r>
          </w:p>
        </w:tc>
        <w:tc>
          <w:tcPr>
            <w:tcW w:w="5156" w:type="dxa"/>
            <w:vAlign w:val="center"/>
          </w:tcPr>
          <w:p w14:paraId="7C62D3CE" w14:textId="77777777" w:rsidR="0083477D" w:rsidRDefault="00000000">
            <w:r>
              <w:rPr>
                <w:sz w:val="20"/>
              </w:rPr>
              <w:t>________ / 100</w:t>
            </w:r>
          </w:p>
        </w:tc>
      </w:tr>
    </w:tbl>
    <w:p w14:paraId="073DD8FD" w14:textId="77777777" w:rsidR="0083477D" w:rsidRDefault="008347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6D59FECF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6ABA2651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Formato da avaliação</w:t>
            </w:r>
          </w:p>
          <w:p w14:paraId="025CEB6A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Esta avaliação é composta por 10 exercícios práticos de programação, com dificuldade progressiva, e 5 questões conceituais.</w:t>
            </w:r>
          </w:p>
          <w:p w14:paraId="41BFE9E5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Valor total: 100 pontos (80 pontos práticos + 20 pontos conceituais).</w:t>
            </w:r>
          </w:p>
          <w:p w14:paraId="7A7CCC5C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Todo código deverá ser executado e testado no Node.js.</w:t>
            </w:r>
          </w:p>
          <w:p w14:paraId="20B8D1EC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Ao final, todos os arquivos deverão ser enviados para um repositório no GitHub e o link deverá ser informado na última página.</w:t>
            </w:r>
          </w:p>
        </w:tc>
      </w:tr>
    </w:tbl>
    <w:p w14:paraId="30912E41" w14:textId="77777777" w:rsidR="0083477D" w:rsidRPr="00603607" w:rsidRDefault="0083477D">
      <w:pPr>
        <w:rPr>
          <w:lang w:val="pt-BR"/>
        </w:rPr>
      </w:pPr>
    </w:p>
    <w:p w14:paraId="4CA8528C" w14:textId="77777777" w:rsidR="0083477D" w:rsidRPr="00603607" w:rsidRDefault="00000000">
      <w:pPr>
        <w:pStyle w:val="Ttulo1"/>
        <w:rPr>
          <w:lang w:val="pt-BR"/>
        </w:rPr>
      </w:pPr>
      <w:r w:rsidRPr="00603607">
        <w:rPr>
          <w:lang w:val="pt-BR"/>
        </w:rPr>
        <w:t>Conteúdos avaliados</w:t>
      </w:r>
    </w:p>
    <w:p w14:paraId="7073A404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Variáveis, operadores e saída com console.log().</w:t>
      </w:r>
    </w:p>
    <w:p w14:paraId="1F682185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Entrada de dados no terminal com readline-sync.</w:t>
      </w:r>
    </w:p>
    <w:p w14:paraId="78DAACBA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Estruturas condicionais: if, else if e else.</w:t>
      </w:r>
    </w:p>
    <w:p w14:paraId="78214B5C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Estruturas de repetição: for e/ou while.</w:t>
      </w:r>
    </w:p>
    <w:p w14:paraId="305508ED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Arrays: criação, push(), acesso por índice e length.</w:t>
      </w:r>
    </w:p>
    <w:p w14:paraId="4944335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Objetos JavaScript e acesso às propriedades.</w:t>
      </w:r>
    </w:p>
    <w:p w14:paraId="5872F9EE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Funções com parâmetros e retorno.</w:t>
      </w:r>
    </w:p>
    <w:p w14:paraId="4DEB116D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Integração entre arrays, objetos, laços e funções.</w:t>
      </w:r>
    </w:p>
    <w:p w14:paraId="4E086700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Modularização simples com require() e module.exports.</w:t>
      </w:r>
    </w:p>
    <w:p w14:paraId="33645420" w14:textId="77777777" w:rsidR="0083477D" w:rsidRPr="00603607" w:rsidRDefault="00000000">
      <w:pPr>
        <w:rPr>
          <w:lang w:val="pt-BR"/>
        </w:rPr>
      </w:pPr>
      <w:r w:rsidRPr="00603607">
        <w:rPr>
          <w:lang w:val="pt-BR"/>
        </w:rPr>
        <w:t>☐ Compreensão conceitual dos recursos utilizados nos programas.</w:t>
      </w:r>
    </w:p>
    <w:p w14:paraId="2AFC2365" w14:textId="77777777" w:rsidR="0083477D" w:rsidRPr="00603607" w:rsidRDefault="00000000">
      <w:pPr>
        <w:pStyle w:val="Ttulo1"/>
        <w:rPr>
          <w:lang w:val="pt-BR"/>
        </w:rPr>
      </w:pPr>
      <w:r w:rsidRPr="00603607">
        <w:rPr>
          <w:lang w:val="pt-BR"/>
        </w:rPr>
        <w:t>Importante</w:t>
      </w:r>
    </w:p>
    <w:p w14:paraId="25E6B661" w14:textId="77777777" w:rsidR="0083477D" w:rsidRPr="00603607" w:rsidRDefault="00000000">
      <w:pPr>
        <w:rPr>
          <w:lang w:val="pt-BR"/>
        </w:rPr>
      </w:pPr>
      <w:r w:rsidRPr="00603607">
        <w:rPr>
          <w:lang w:val="pt-BR"/>
        </w:rPr>
        <w:t>A avaliação está limitada aos conteúdos descritos neste caderno. Resolva os exercícios usando as estruturas e recursos trabalhados em aula.</w:t>
      </w:r>
    </w:p>
    <w:p w14:paraId="1EEF752B" w14:textId="77777777" w:rsidR="0083477D" w:rsidRDefault="00000000">
      <w:pPr>
        <w:pStyle w:val="Ttulo1"/>
        <w:pageBreakBefore/>
      </w:pPr>
      <w:r>
        <w:lastRenderedPageBreak/>
        <w:t>Pontuação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83477D" w14:paraId="2D65F85B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636EA280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265CE4F7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 principal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54C890C0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83477D" w14:paraId="21D51826" w14:textId="77777777">
        <w:trPr>
          <w:jc w:val="center"/>
        </w:trPr>
        <w:tc>
          <w:tcPr>
            <w:tcW w:w="3437" w:type="dxa"/>
            <w:vAlign w:val="center"/>
          </w:tcPr>
          <w:p w14:paraId="3BF59666" w14:textId="77777777" w:rsidR="0083477D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37" w:type="dxa"/>
            <w:vAlign w:val="center"/>
          </w:tcPr>
          <w:p w14:paraId="57978AA4" w14:textId="77777777" w:rsidR="0083477D" w:rsidRDefault="00000000">
            <w:r>
              <w:rPr>
                <w:sz w:val="18"/>
              </w:rPr>
              <w:t>Variáveis e cálculo</w:t>
            </w:r>
          </w:p>
        </w:tc>
        <w:tc>
          <w:tcPr>
            <w:tcW w:w="3437" w:type="dxa"/>
            <w:vAlign w:val="center"/>
          </w:tcPr>
          <w:p w14:paraId="6BAE8945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83477D" w14:paraId="3441E0D0" w14:textId="77777777">
        <w:trPr>
          <w:jc w:val="center"/>
        </w:trPr>
        <w:tc>
          <w:tcPr>
            <w:tcW w:w="3437" w:type="dxa"/>
            <w:vAlign w:val="center"/>
          </w:tcPr>
          <w:p w14:paraId="070C3BDB" w14:textId="77777777" w:rsidR="0083477D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437" w:type="dxa"/>
            <w:vAlign w:val="center"/>
          </w:tcPr>
          <w:p w14:paraId="7B60F00F" w14:textId="77777777" w:rsidR="0083477D" w:rsidRDefault="00000000">
            <w:r>
              <w:rPr>
                <w:sz w:val="18"/>
              </w:rPr>
              <w:t>Entrada de dados</w:t>
            </w:r>
          </w:p>
        </w:tc>
        <w:tc>
          <w:tcPr>
            <w:tcW w:w="3437" w:type="dxa"/>
            <w:vAlign w:val="center"/>
          </w:tcPr>
          <w:p w14:paraId="50E675CC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83477D" w14:paraId="7E943C4E" w14:textId="77777777">
        <w:trPr>
          <w:jc w:val="center"/>
        </w:trPr>
        <w:tc>
          <w:tcPr>
            <w:tcW w:w="3437" w:type="dxa"/>
            <w:vAlign w:val="center"/>
          </w:tcPr>
          <w:p w14:paraId="5E5A4CE6" w14:textId="77777777" w:rsidR="0083477D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437" w:type="dxa"/>
            <w:vAlign w:val="center"/>
          </w:tcPr>
          <w:p w14:paraId="4944FC61" w14:textId="77777777" w:rsidR="0083477D" w:rsidRDefault="00000000">
            <w:r>
              <w:rPr>
                <w:sz w:val="18"/>
              </w:rPr>
              <w:t>Condicional simples</w:t>
            </w:r>
          </w:p>
        </w:tc>
        <w:tc>
          <w:tcPr>
            <w:tcW w:w="3437" w:type="dxa"/>
            <w:vAlign w:val="center"/>
          </w:tcPr>
          <w:p w14:paraId="7692F37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83477D" w14:paraId="3FB22018" w14:textId="77777777">
        <w:trPr>
          <w:jc w:val="center"/>
        </w:trPr>
        <w:tc>
          <w:tcPr>
            <w:tcW w:w="3437" w:type="dxa"/>
            <w:vAlign w:val="center"/>
          </w:tcPr>
          <w:p w14:paraId="17DA6F34" w14:textId="77777777" w:rsidR="0083477D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437" w:type="dxa"/>
            <w:vAlign w:val="center"/>
          </w:tcPr>
          <w:p w14:paraId="31E8E2E7" w14:textId="77777777" w:rsidR="0083477D" w:rsidRDefault="00000000">
            <w:r>
              <w:rPr>
                <w:sz w:val="18"/>
              </w:rPr>
              <w:t>Condicional múltipla</w:t>
            </w:r>
          </w:p>
        </w:tc>
        <w:tc>
          <w:tcPr>
            <w:tcW w:w="3437" w:type="dxa"/>
            <w:vAlign w:val="center"/>
          </w:tcPr>
          <w:p w14:paraId="4E55768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83477D" w14:paraId="64797E91" w14:textId="77777777">
        <w:trPr>
          <w:jc w:val="center"/>
        </w:trPr>
        <w:tc>
          <w:tcPr>
            <w:tcW w:w="3437" w:type="dxa"/>
            <w:vAlign w:val="center"/>
          </w:tcPr>
          <w:p w14:paraId="2F8611E2" w14:textId="77777777" w:rsidR="0083477D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437" w:type="dxa"/>
            <w:vAlign w:val="center"/>
          </w:tcPr>
          <w:p w14:paraId="4568EAC9" w14:textId="77777777" w:rsidR="0083477D" w:rsidRDefault="00000000">
            <w:r>
              <w:rPr>
                <w:sz w:val="18"/>
              </w:rPr>
              <w:t>Laço de repetição</w:t>
            </w:r>
          </w:p>
        </w:tc>
        <w:tc>
          <w:tcPr>
            <w:tcW w:w="3437" w:type="dxa"/>
            <w:vAlign w:val="center"/>
          </w:tcPr>
          <w:p w14:paraId="6503F922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83477D" w14:paraId="2A9CBFD4" w14:textId="77777777">
        <w:trPr>
          <w:jc w:val="center"/>
        </w:trPr>
        <w:tc>
          <w:tcPr>
            <w:tcW w:w="3437" w:type="dxa"/>
            <w:vAlign w:val="center"/>
          </w:tcPr>
          <w:p w14:paraId="23F96C20" w14:textId="77777777" w:rsidR="0083477D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37" w:type="dxa"/>
            <w:vAlign w:val="center"/>
          </w:tcPr>
          <w:p w14:paraId="32B5CD3C" w14:textId="77777777" w:rsidR="0083477D" w:rsidRDefault="00000000">
            <w:r>
              <w:rPr>
                <w:sz w:val="18"/>
              </w:rPr>
              <w:t>Repetição e acumuladores</w:t>
            </w:r>
          </w:p>
        </w:tc>
        <w:tc>
          <w:tcPr>
            <w:tcW w:w="3437" w:type="dxa"/>
            <w:vAlign w:val="center"/>
          </w:tcPr>
          <w:p w14:paraId="038F46D3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83477D" w14:paraId="0DB7132B" w14:textId="77777777">
        <w:trPr>
          <w:jc w:val="center"/>
        </w:trPr>
        <w:tc>
          <w:tcPr>
            <w:tcW w:w="3437" w:type="dxa"/>
            <w:vAlign w:val="center"/>
          </w:tcPr>
          <w:p w14:paraId="5A78042D" w14:textId="77777777" w:rsidR="0083477D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437" w:type="dxa"/>
            <w:vAlign w:val="center"/>
          </w:tcPr>
          <w:p w14:paraId="49451C39" w14:textId="77777777" w:rsidR="0083477D" w:rsidRDefault="00000000">
            <w:r>
              <w:rPr>
                <w:sz w:val="18"/>
              </w:rPr>
              <w:t>Arrays</w:t>
            </w:r>
          </w:p>
        </w:tc>
        <w:tc>
          <w:tcPr>
            <w:tcW w:w="3437" w:type="dxa"/>
            <w:vAlign w:val="center"/>
          </w:tcPr>
          <w:p w14:paraId="7B58836E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83477D" w14:paraId="690D2A30" w14:textId="77777777">
        <w:trPr>
          <w:jc w:val="center"/>
        </w:trPr>
        <w:tc>
          <w:tcPr>
            <w:tcW w:w="3437" w:type="dxa"/>
            <w:vAlign w:val="center"/>
          </w:tcPr>
          <w:p w14:paraId="43670401" w14:textId="77777777" w:rsidR="0083477D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437" w:type="dxa"/>
            <w:vAlign w:val="center"/>
          </w:tcPr>
          <w:p w14:paraId="62117AB8" w14:textId="77777777" w:rsidR="0083477D" w:rsidRDefault="00000000">
            <w:r>
              <w:rPr>
                <w:sz w:val="18"/>
              </w:rPr>
              <w:t>Arrays e objetos</w:t>
            </w:r>
          </w:p>
        </w:tc>
        <w:tc>
          <w:tcPr>
            <w:tcW w:w="3437" w:type="dxa"/>
            <w:vAlign w:val="center"/>
          </w:tcPr>
          <w:p w14:paraId="539DD54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83477D" w14:paraId="1102EED7" w14:textId="77777777">
        <w:trPr>
          <w:jc w:val="center"/>
        </w:trPr>
        <w:tc>
          <w:tcPr>
            <w:tcW w:w="3437" w:type="dxa"/>
            <w:vAlign w:val="center"/>
          </w:tcPr>
          <w:p w14:paraId="39186242" w14:textId="77777777" w:rsidR="0083477D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437" w:type="dxa"/>
            <w:vAlign w:val="center"/>
          </w:tcPr>
          <w:p w14:paraId="777E4A40" w14:textId="77777777" w:rsidR="0083477D" w:rsidRDefault="00000000">
            <w:r>
              <w:rPr>
                <w:sz w:val="18"/>
              </w:rPr>
              <w:t>Funções</w:t>
            </w:r>
          </w:p>
        </w:tc>
        <w:tc>
          <w:tcPr>
            <w:tcW w:w="3437" w:type="dxa"/>
            <w:vAlign w:val="center"/>
          </w:tcPr>
          <w:p w14:paraId="42F37601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83477D" w14:paraId="2B0D6712" w14:textId="77777777">
        <w:trPr>
          <w:jc w:val="center"/>
        </w:trPr>
        <w:tc>
          <w:tcPr>
            <w:tcW w:w="3437" w:type="dxa"/>
            <w:vAlign w:val="center"/>
          </w:tcPr>
          <w:p w14:paraId="389165DA" w14:textId="77777777" w:rsidR="0083477D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437" w:type="dxa"/>
            <w:vAlign w:val="center"/>
          </w:tcPr>
          <w:p w14:paraId="3CFD3B6E" w14:textId="77777777" w:rsidR="0083477D" w:rsidRDefault="00000000">
            <w:r>
              <w:rPr>
                <w:sz w:val="18"/>
              </w:rPr>
              <w:t>Modularização</w:t>
            </w:r>
          </w:p>
        </w:tc>
        <w:tc>
          <w:tcPr>
            <w:tcW w:w="3437" w:type="dxa"/>
            <w:vAlign w:val="center"/>
          </w:tcPr>
          <w:p w14:paraId="59DDBFA1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83477D" w14:paraId="38F7AA3F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3C37E060" w14:textId="77777777" w:rsidR="0083477D" w:rsidRDefault="0083477D"/>
        </w:tc>
        <w:tc>
          <w:tcPr>
            <w:tcW w:w="3437" w:type="dxa"/>
            <w:shd w:val="clear" w:color="auto" w:fill="EAF2F8"/>
            <w:vAlign w:val="center"/>
          </w:tcPr>
          <w:p w14:paraId="46A79D9D" w14:textId="77777777" w:rsidR="0083477D" w:rsidRDefault="00000000">
            <w:r>
              <w:t>SUBTOTAL PRÁTICA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2756689A" w14:textId="77777777" w:rsidR="0083477D" w:rsidRDefault="00000000">
            <w:r>
              <w:t>80 pts</w:t>
            </w:r>
          </w:p>
        </w:tc>
      </w:tr>
      <w:tr w:rsidR="0083477D" w14:paraId="459207F8" w14:textId="77777777">
        <w:trPr>
          <w:jc w:val="center"/>
        </w:trPr>
        <w:tc>
          <w:tcPr>
            <w:tcW w:w="3437" w:type="dxa"/>
            <w:vAlign w:val="center"/>
          </w:tcPr>
          <w:p w14:paraId="104B059C" w14:textId="77777777" w:rsidR="0083477D" w:rsidRDefault="00000000">
            <w:pPr>
              <w:jc w:val="center"/>
            </w:pPr>
            <w:r>
              <w:rPr>
                <w:sz w:val="18"/>
              </w:rPr>
              <w:t>5 questões</w:t>
            </w:r>
          </w:p>
        </w:tc>
        <w:tc>
          <w:tcPr>
            <w:tcW w:w="3437" w:type="dxa"/>
            <w:vAlign w:val="center"/>
          </w:tcPr>
          <w:p w14:paraId="2922F988" w14:textId="77777777" w:rsidR="0083477D" w:rsidRDefault="00000000">
            <w:r>
              <w:rPr>
                <w:sz w:val="18"/>
              </w:rPr>
              <w:t>Questões conceituais</w:t>
            </w:r>
          </w:p>
        </w:tc>
        <w:tc>
          <w:tcPr>
            <w:tcW w:w="3437" w:type="dxa"/>
            <w:vAlign w:val="center"/>
          </w:tcPr>
          <w:p w14:paraId="3DCB914D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20 pts</w:t>
            </w:r>
          </w:p>
        </w:tc>
      </w:tr>
      <w:tr w:rsidR="0083477D" w14:paraId="253472F9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0E489C80" w14:textId="77777777" w:rsidR="0083477D" w:rsidRDefault="0083477D"/>
        </w:tc>
        <w:tc>
          <w:tcPr>
            <w:tcW w:w="3437" w:type="dxa"/>
            <w:shd w:val="clear" w:color="auto" w:fill="EAF2F8"/>
            <w:vAlign w:val="center"/>
          </w:tcPr>
          <w:p w14:paraId="12A88117" w14:textId="77777777" w:rsidR="0083477D" w:rsidRDefault="00000000">
            <w:r>
              <w:rPr>
                <w:b/>
                <w:color w:val="17365D"/>
                <w:sz w:val="20"/>
              </w:rPr>
              <w:t>TOTAL DA AVALIAÇÃO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656D17BC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100 pts</w:t>
            </w:r>
          </w:p>
        </w:tc>
      </w:tr>
    </w:tbl>
    <w:p w14:paraId="682B6E9B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7E0BCA23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53F1A55" w14:textId="77777777" w:rsidR="0083477D" w:rsidRDefault="00000000">
            <w:r>
              <w:rPr>
                <w:b/>
                <w:color w:val="FFFFFF"/>
                <w:sz w:val="24"/>
              </w:rPr>
              <w:lastRenderedPageBreak/>
              <w:t>EXERCÍCIO 01 — Produção do turno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40E2098B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A94EB18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2556996D" w14:textId="77777777" w:rsidR="0083477D" w:rsidRDefault="0083477D"/>
    <w:p w14:paraId="0648B60E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Revisar variáveis, operações matemáticas e saída de dados.</w:t>
      </w:r>
    </w:p>
    <w:p w14:paraId="2E7CE731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Uma linha de produção fabrica uma determinada quantidade de peças por hora. Crie um programa que calcule quantas peças serão produzidas em um turno.</w:t>
      </w:r>
    </w:p>
    <w:p w14:paraId="08BE0DCF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7E246ADA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uma variável com a quantidade de peças produzidas por hora.</w:t>
      </w:r>
    </w:p>
    <w:p w14:paraId="5624374A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uma variável com a quantidade de horas do turno.</w:t>
      </w:r>
    </w:p>
    <w:p w14:paraId="4669E2B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Calcular a produção total do turno.</w:t>
      </w:r>
    </w:p>
    <w:p w14:paraId="672BF965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uma frase informando a produção por hora, as horas e o total produzido.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1755AE81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1D0B9340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601CC5E1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ex01_producao.js</w:t>
            </w:r>
          </w:p>
          <w:p w14:paraId="4AE03B74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4D144AC7" w14:textId="77777777" w:rsidR="0083477D" w:rsidRPr="00603607" w:rsidRDefault="0083477D">
      <w:pPr>
        <w:rPr>
          <w:lang w:val="pt-BR"/>
        </w:rPr>
      </w:pPr>
    </w:p>
    <w:p w14:paraId="1E858BD0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04516409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Use, pelo menos uma vez, os valores 120 peças/hora e 8 horas. O resultado deverá ser 960 peças.</w:t>
      </w:r>
    </w:p>
    <w:p w14:paraId="41776CF5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2C1B6862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D9BDBFB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7F52F203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52CE6DF7" w14:textId="77777777">
        <w:trPr>
          <w:jc w:val="center"/>
        </w:trPr>
        <w:tc>
          <w:tcPr>
            <w:tcW w:w="5156" w:type="dxa"/>
            <w:vAlign w:val="center"/>
          </w:tcPr>
          <w:p w14:paraId="328044DB" w14:textId="77777777" w:rsidR="0083477D" w:rsidRDefault="00000000">
            <w:r>
              <w:rPr>
                <w:sz w:val="18"/>
              </w:rPr>
              <w:t>Variáveis criadas corretamente</w:t>
            </w:r>
          </w:p>
        </w:tc>
        <w:tc>
          <w:tcPr>
            <w:tcW w:w="5156" w:type="dxa"/>
            <w:vAlign w:val="center"/>
          </w:tcPr>
          <w:p w14:paraId="7DDE4372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83477D" w14:paraId="50EED83A" w14:textId="77777777">
        <w:trPr>
          <w:jc w:val="center"/>
        </w:trPr>
        <w:tc>
          <w:tcPr>
            <w:tcW w:w="5156" w:type="dxa"/>
            <w:vAlign w:val="center"/>
          </w:tcPr>
          <w:p w14:paraId="545D78D1" w14:textId="77777777" w:rsidR="0083477D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20F0CCD5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83477D" w14:paraId="402DC970" w14:textId="77777777">
        <w:trPr>
          <w:jc w:val="center"/>
        </w:trPr>
        <w:tc>
          <w:tcPr>
            <w:tcW w:w="5156" w:type="dxa"/>
            <w:vAlign w:val="center"/>
          </w:tcPr>
          <w:p w14:paraId="75EA0288" w14:textId="77777777" w:rsidR="0083477D" w:rsidRDefault="00000000">
            <w:r>
              <w:rPr>
                <w:sz w:val="18"/>
              </w:rPr>
              <w:t>Saída clara no console</w:t>
            </w:r>
          </w:p>
        </w:tc>
        <w:tc>
          <w:tcPr>
            <w:tcW w:w="5156" w:type="dxa"/>
            <w:vAlign w:val="center"/>
          </w:tcPr>
          <w:p w14:paraId="2D7016F7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3795A102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2050B79A" w14:textId="77777777">
        <w:tc>
          <w:tcPr>
            <w:tcW w:w="5156" w:type="dxa"/>
            <w:vAlign w:val="center"/>
          </w:tcPr>
          <w:p w14:paraId="024EA2F8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1DCEC462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3914C36D" w14:textId="77777777">
        <w:tc>
          <w:tcPr>
            <w:tcW w:w="5156" w:type="dxa"/>
            <w:vAlign w:val="center"/>
          </w:tcPr>
          <w:p w14:paraId="53A04AD0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762EC6C" w14:textId="77777777" w:rsidR="0083477D" w:rsidRDefault="00000000">
            <w:r>
              <w:rPr>
                <w:sz w:val="18"/>
              </w:rPr>
              <w:t>________ / 4</w:t>
            </w:r>
          </w:p>
        </w:tc>
      </w:tr>
    </w:tbl>
    <w:p w14:paraId="6C99FE6B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71B7058A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AC23632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FFFFFF"/>
                <w:sz w:val="24"/>
                <w:lang w:val="pt-BR"/>
              </w:rPr>
              <w:lastRenderedPageBreak/>
              <w:t>EXERCÍCIO 02 — Pedido de matéria-prima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37A60896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77A435F6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155C83FC" w14:textId="77777777" w:rsidR="0083477D" w:rsidRDefault="0083477D"/>
    <w:p w14:paraId="19400FF9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Utilizar entrada de dados no terminal e operações com valores numéricos.</w:t>
      </w:r>
    </w:p>
    <w:p w14:paraId="49B18A7D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Crie um programa para calcular o custo de uma compra de matéria-prima.</w:t>
      </w:r>
    </w:p>
    <w:p w14:paraId="3B1ABEBE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0C1456FE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Importar a biblioteca readline-sync.</w:t>
      </w:r>
    </w:p>
    <w:p w14:paraId="035A0B32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ao usuário o nome do material.</w:t>
      </w:r>
    </w:p>
    <w:p w14:paraId="306C242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a quantidade comprada.</w:t>
      </w:r>
    </w:p>
    <w:p w14:paraId="3FB2CAD9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o preço unitário.</w:t>
      </w:r>
    </w:p>
    <w:p w14:paraId="491CBDE6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Calcular o valor total da compra.</w:t>
      </w:r>
    </w:p>
    <w:p w14:paraId="6EADFCF0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um pequeno resumo da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5498F8B3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3CD81F8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1DFFC776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ex02_compra.js</w:t>
            </w:r>
          </w:p>
          <w:p w14:paraId="7893AE77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0B89D368" w14:textId="77777777" w:rsidR="0083477D" w:rsidRPr="00603607" w:rsidRDefault="0083477D">
      <w:pPr>
        <w:rPr>
          <w:lang w:val="pt-BR"/>
        </w:rPr>
      </w:pPr>
    </w:p>
    <w:p w14:paraId="417FF13B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645643F7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Exemplo: 10 unidades a R$ 12,50 devem resultar em R$ 125,00.</w:t>
      </w:r>
    </w:p>
    <w:p w14:paraId="5C7A4B45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314B3FE4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5AA68F86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42DCF261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53E2394E" w14:textId="77777777">
        <w:trPr>
          <w:jc w:val="center"/>
        </w:trPr>
        <w:tc>
          <w:tcPr>
            <w:tcW w:w="5156" w:type="dxa"/>
            <w:vAlign w:val="center"/>
          </w:tcPr>
          <w:p w14:paraId="2EDEE0B3" w14:textId="77777777" w:rsidR="0083477D" w:rsidRDefault="00000000">
            <w:r>
              <w:rPr>
                <w:sz w:val="18"/>
              </w:rPr>
              <w:t>Entradas funcionando</w:t>
            </w:r>
          </w:p>
        </w:tc>
        <w:tc>
          <w:tcPr>
            <w:tcW w:w="5156" w:type="dxa"/>
            <w:vAlign w:val="center"/>
          </w:tcPr>
          <w:p w14:paraId="375F08D2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83477D" w14:paraId="07EDB405" w14:textId="77777777">
        <w:trPr>
          <w:jc w:val="center"/>
        </w:trPr>
        <w:tc>
          <w:tcPr>
            <w:tcW w:w="5156" w:type="dxa"/>
            <w:vAlign w:val="center"/>
          </w:tcPr>
          <w:p w14:paraId="28BD3716" w14:textId="77777777" w:rsidR="0083477D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7DF700FC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4FACADA9" w14:textId="77777777">
        <w:trPr>
          <w:jc w:val="center"/>
        </w:trPr>
        <w:tc>
          <w:tcPr>
            <w:tcW w:w="5156" w:type="dxa"/>
            <w:vAlign w:val="center"/>
          </w:tcPr>
          <w:p w14:paraId="451FC9A8" w14:textId="77777777" w:rsidR="0083477D" w:rsidRDefault="00000000">
            <w:r>
              <w:rPr>
                <w:sz w:val="18"/>
              </w:rPr>
              <w:t>Resumo exibido corretamente</w:t>
            </w:r>
          </w:p>
        </w:tc>
        <w:tc>
          <w:tcPr>
            <w:tcW w:w="5156" w:type="dxa"/>
            <w:vAlign w:val="center"/>
          </w:tcPr>
          <w:p w14:paraId="6F88017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</w:tbl>
    <w:p w14:paraId="2E8F033D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6B5EB2A9" w14:textId="77777777">
        <w:tc>
          <w:tcPr>
            <w:tcW w:w="5156" w:type="dxa"/>
            <w:vAlign w:val="center"/>
          </w:tcPr>
          <w:p w14:paraId="3F7C02A4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137E325C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3ECC3DCC" w14:textId="77777777">
        <w:tc>
          <w:tcPr>
            <w:tcW w:w="5156" w:type="dxa"/>
            <w:vAlign w:val="center"/>
          </w:tcPr>
          <w:p w14:paraId="2AF8E2ED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926565F" w14:textId="77777777" w:rsidR="0083477D" w:rsidRDefault="00000000">
            <w:r>
              <w:rPr>
                <w:sz w:val="18"/>
              </w:rPr>
              <w:t>________ / 4</w:t>
            </w:r>
          </w:p>
        </w:tc>
      </w:tr>
    </w:tbl>
    <w:p w14:paraId="3C6B994B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1D67797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6E4B874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FFFFFF"/>
                <w:sz w:val="24"/>
                <w:lang w:val="pt-BR"/>
              </w:rPr>
              <w:lastRenderedPageBreak/>
              <w:t>EXERCÍCIO 03 — Peça aprovada ou reprovada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0F84E454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7838281B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25AC769F" w14:textId="77777777" w:rsidR="0083477D" w:rsidRDefault="0083477D"/>
    <w:p w14:paraId="644F6CCE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Aplicar uma estrutura condicional simples.</w:t>
      </w:r>
    </w:p>
    <w:p w14:paraId="560DF9C5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Uma peça será aprovada no controle de qualidade quando seu peso estiver entre 95 g e 105 g, inclusive. Crie um programa que leia o peso e informe o resultado da inspeção.</w:t>
      </w:r>
    </w:p>
    <w:p w14:paraId="7133D9B9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6D348245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o peso da peça.</w:t>
      </w:r>
    </w:p>
    <w:p w14:paraId="127678D8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Usar if/else para decidir se a peça está dentro do padrão.</w:t>
      </w:r>
    </w:p>
    <w:p w14:paraId="6606BFF9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'PEÇA APROVADA' quando estiver entre 95 e 105 g.</w:t>
      </w:r>
    </w:p>
    <w:p w14:paraId="2BFF949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'PEÇA REPROVADA' nos demais casos.</w:t>
      </w:r>
    </w:p>
    <w:p w14:paraId="06F341BE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também o peso informado.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091CEE4B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3D2DB8F1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1E1CC1C1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ex03_qualidade.js</w:t>
            </w:r>
          </w:p>
          <w:p w14:paraId="5041D889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5EE63A7" w14:textId="77777777" w:rsidR="0083477D" w:rsidRPr="00603607" w:rsidRDefault="0083477D">
      <w:pPr>
        <w:rPr>
          <w:lang w:val="pt-BR"/>
        </w:rPr>
      </w:pPr>
    </w:p>
    <w:p w14:paraId="1571BE2F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4799D39C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Teste com 100 g e com 110 g.</w:t>
      </w:r>
    </w:p>
    <w:p w14:paraId="7357ECE6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376159B9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0F281C9C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10DE3343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05454442" w14:textId="77777777">
        <w:trPr>
          <w:jc w:val="center"/>
        </w:trPr>
        <w:tc>
          <w:tcPr>
            <w:tcW w:w="5156" w:type="dxa"/>
            <w:vAlign w:val="center"/>
          </w:tcPr>
          <w:p w14:paraId="2CBBD384" w14:textId="77777777" w:rsidR="0083477D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3CAE4978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83477D" w14:paraId="0C6EFBC1" w14:textId="77777777">
        <w:trPr>
          <w:jc w:val="center"/>
        </w:trPr>
        <w:tc>
          <w:tcPr>
            <w:tcW w:w="5156" w:type="dxa"/>
            <w:vAlign w:val="center"/>
          </w:tcPr>
          <w:p w14:paraId="4D584C47" w14:textId="77777777" w:rsidR="0083477D" w:rsidRDefault="00000000">
            <w:r>
              <w:rPr>
                <w:sz w:val="18"/>
              </w:rPr>
              <w:t>Condição correta</w:t>
            </w:r>
          </w:p>
        </w:tc>
        <w:tc>
          <w:tcPr>
            <w:tcW w:w="5156" w:type="dxa"/>
            <w:vAlign w:val="center"/>
          </w:tcPr>
          <w:p w14:paraId="4F73116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83477D" w14:paraId="28BFDF5E" w14:textId="77777777">
        <w:trPr>
          <w:jc w:val="center"/>
        </w:trPr>
        <w:tc>
          <w:tcPr>
            <w:tcW w:w="5156" w:type="dxa"/>
            <w:vAlign w:val="center"/>
          </w:tcPr>
          <w:p w14:paraId="18BCC719" w14:textId="77777777" w:rsidR="0083477D" w:rsidRDefault="00000000">
            <w:r>
              <w:rPr>
                <w:sz w:val="18"/>
              </w:rPr>
              <w:t>Mensagens corretas</w:t>
            </w:r>
          </w:p>
        </w:tc>
        <w:tc>
          <w:tcPr>
            <w:tcW w:w="5156" w:type="dxa"/>
            <w:vAlign w:val="center"/>
          </w:tcPr>
          <w:p w14:paraId="1D2ED576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63E8E845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1275D5B3" w14:textId="77777777">
        <w:tc>
          <w:tcPr>
            <w:tcW w:w="5156" w:type="dxa"/>
            <w:vAlign w:val="center"/>
          </w:tcPr>
          <w:p w14:paraId="79239813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658DF827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52729D45" w14:textId="77777777">
        <w:tc>
          <w:tcPr>
            <w:tcW w:w="5156" w:type="dxa"/>
            <w:vAlign w:val="center"/>
          </w:tcPr>
          <w:p w14:paraId="4D93EC39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3EDA2963" w14:textId="77777777" w:rsidR="0083477D" w:rsidRDefault="00000000">
            <w:r>
              <w:rPr>
                <w:sz w:val="18"/>
              </w:rPr>
              <w:t>________ / 6</w:t>
            </w:r>
          </w:p>
        </w:tc>
      </w:tr>
    </w:tbl>
    <w:p w14:paraId="120845E6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3DDE8825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26E3642" w14:textId="77777777" w:rsidR="0083477D" w:rsidRDefault="00000000">
            <w:r>
              <w:rPr>
                <w:b/>
                <w:color w:val="FFFFFF"/>
                <w:sz w:val="24"/>
              </w:rPr>
              <w:lastRenderedPageBreak/>
              <w:t>EXERCÍCIO 04 — Classificação de temperatura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39247A89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477DBD93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1D19C1D2" w14:textId="77777777" w:rsidR="0083477D" w:rsidRDefault="0083477D"/>
    <w:p w14:paraId="002D489F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Trabalhar com if, else if e else em uma regra de negócio.</w:t>
      </w:r>
    </w:p>
    <w:p w14:paraId="64479922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Crie um programa que leia a temperatura de uma máquina e classifique sua situação.</w:t>
      </w:r>
    </w:p>
    <w:p w14:paraId="29CA8EFC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5ADC3568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Até 60 °C: situação NORMAL.</w:t>
      </w:r>
    </w:p>
    <w:p w14:paraId="4CF9CB25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De 61 °C até 80 °C: situação ATENÇÃO.</w:t>
      </w:r>
    </w:p>
    <w:p w14:paraId="25F327A7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Acima de 80 °C: situação CRÍTICA.</w:t>
      </w:r>
    </w:p>
    <w:p w14:paraId="7C450A0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a temperatura pelo terminal.</w:t>
      </w:r>
    </w:p>
    <w:p w14:paraId="7F9DCE7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a temperatura e a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3EF8E486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64074A47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06B980E7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ex04_temperatura.js</w:t>
            </w:r>
          </w:p>
          <w:p w14:paraId="1592E21B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D63C3CA" w14:textId="77777777" w:rsidR="0083477D" w:rsidRPr="00603607" w:rsidRDefault="0083477D">
      <w:pPr>
        <w:rPr>
          <w:lang w:val="pt-BR"/>
        </w:rPr>
      </w:pPr>
    </w:p>
    <w:p w14:paraId="275B17CB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6CAC8083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Teste com 50 °C, 70 °C e 90 °C.</w:t>
      </w:r>
    </w:p>
    <w:p w14:paraId="30CB2384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0344852A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7C1E5797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313377D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73D7C5D7" w14:textId="77777777">
        <w:trPr>
          <w:jc w:val="center"/>
        </w:trPr>
        <w:tc>
          <w:tcPr>
            <w:tcW w:w="5156" w:type="dxa"/>
            <w:vAlign w:val="center"/>
          </w:tcPr>
          <w:p w14:paraId="76B54C0F" w14:textId="77777777" w:rsidR="0083477D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2433D74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83477D" w14:paraId="7083F5A0" w14:textId="77777777">
        <w:trPr>
          <w:jc w:val="center"/>
        </w:trPr>
        <w:tc>
          <w:tcPr>
            <w:tcW w:w="5156" w:type="dxa"/>
            <w:vAlign w:val="center"/>
          </w:tcPr>
          <w:p w14:paraId="37CDC8A2" w14:textId="77777777" w:rsidR="0083477D" w:rsidRDefault="00000000">
            <w:r>
              <w:rPr>
                <w:sz w:val="18"/>
              </w:rPr>
              <w:t>Faixas de decisão corretas</w:t>
            </w:r>
          </w:p>
        </w:tc>
        <w:tc>
          <w:tcPr>
            <w:tcW w:w="5156" w:type="dxa"/>
            <w:vAlign w:val="center"/>
          </w:tcPr>
          <w:p w14:paraId="6C96CEA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83477D" w14:paraId="67A05F5F" w14:textId="77777777">
        <w:trPr>
          <w:jc w:val="center"/>
        </w:trPr>
        <w:tc>
          <w:tcPr>
            <w:tcW w:w="5156" w:type="dxa"/>
            <w:vAlign w:val="center"/>
          </w:tcPr>
          <w:p w14:paraId="1172E441" w14:textId="77777777" w:rsidR="0083477D" w:rsidRDefault="00000000">
            <w:r>
              <w:rPr>
                <w:sz w:val="18"/>
              </w:rPr>
              <w:t>Saída clara</w:t>
            </w:r>
          </w:p>
        </w:tc>
        <w:tc>
          <w:tcPr>
            <w:tcW w:w="5156" w:type="dxa"/>
            <w:vAlign w:val="center"/>
          </w:tcPr>
          <w:p w14:paraId="7FAB3F17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0E77AFD5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08ED8731" w14:textId="77777777">
        <w:tc>
          <w:tcPr>
            <w:tcW w:w="5156" w:type="dxa"/>
            <w:vAlign w:val="center"/>
          </w:tcPr>
          <w:p w14:paraId="20A13C92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649D7DBC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622D505F" w14:textId="77777777">
        <w:tc>
          <w:tcPr>
            <w:tcW w:w="5156" w:type="dxa"/>
            <w:vAlign w:val="center"/>
          </w:tcPr>
          <w:p w14:paraId="1B6819E0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03B56D43" w14:textId="77777777" w:rsidR="0083477D" w:rsidRDefault="00000000">
            <w:r>
              <w:rPr>
                <w:sz w:val="18"/>
              </w:rPr>
              <w:t>________ / 6</w:t>
            </w:r>
          </w:p>
        </w:tc>
      </w:tr>
    </w:tbl>
    <w:p w14:paraId="7F712CB7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3C10C095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33CD7160" w14:textId="77777777" w:rsidR="0083477D" w:rsidRDefault="00000000">
            <w:r>
              <w:rPr>
                <w:b/>
                <w:color w:val="FFFFFF"/>
                <w:sz w:val="24"/>
              </w:rPr>
              <w:lastRenderedPageBreak/>
              <w:t>EXERCÍCIO 05 — Tabela de produção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6B834451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25E0CC77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69B8D550" w14:textId="77777777" w:rsidR="0083477D" w:rsidRDefault="0083477D"/>
    <w:p w14:paraId="72DC5F50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Utilizar laço de repetição para gerar uma sequência de resultados.</w:t>
      </w:r>
    </w:p>
    <w:p w14:paraId="0B416691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Uma máquina produz uma quantidade fixa de peças a cada ciclo. Crie um programa que mostre a produção acumulada do ciclo 1 até o ciclo 10.</w:t>
      </w:r>
    </w:p>
    <w:p w14:paraId="67088EBB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4E5895C4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quantas peças a máquina produz por ciclo.</w:t>
      </w:r>
    </w:p>
    <w:p w14:paraId="3776676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Utilizar um laço for para percorrer os ciclos de 1 até 10.</w:t>
      </w:r>
    </w:p>
    <w:p w14:paraId="5468D2A6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Em cada ciclo, exibir o número do ciclo e a produção acumulada.</w:t>
      </w:r>
    </w:p>
    <w:p w14:paraId="5465FF0C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Não escrever manualmente as dez linhas.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5FAF5ED0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67F659E8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70E3FE5B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ex05_ciclos.js</w:t>
            </w:r>
          </w:p>
          <w:p w14:paraId="75A1EA88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5D531B2" w14:textId="77777777" w:rsidR="0083477D" w:rsidRPr="00603607" w:rsidRDefault="0083477D">
      <w:pPr>
        <w:rPr>
          <w:lang w:val="pt-BR"/>
        </w:rPr>
      </w:pPr>
    </w:p>
    <w:p w14:paraId="3EE0553A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3F326A90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Se forem 15 peças por ciclo: ciclo 1 = 15; ciclo 5 = 75; ciclo 10 = 150.</w:t>
      </w:r>
    </w:p>
    <w:p w14:paraId="0C2EDDA6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543A026D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7CF9D9C8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1824BB81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1D5E6650" w14:textId="77777777">
        <w:trPr>
          <w:jc w:val="center"/>
        </w:trPr>
        <w:tc>
          <w:tcPr>
            <w:tcW w:w="5156" w:type="dxa"/>
            <w:vAlign w:val="center"/>
          </w:tcPr>
          <w:p w14:paraId="507C0323" w14:textId="77777777" w:rsidR="0083477D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40913300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83477D" w14:paraId="7AA4F699" w14:textId="77777777">
        <w:trPr>
          <w:jc w:val="center"/>
        </w:trPr>
        <w:tc>
          <w:tcPr>
            <w:tcW w:w="5156" w:type="dxa"/>
            <w:vAlign w:val="center"/>
          </w:tcPr>
          <w:p w14:paraId="4987C056" w14:textId="77777777" w:rsidR="0083477D" w:rsidRDefault="00000000">
            <w:r>
              <w:rPr>
                <w:sz w:val="18"/>
              </w:rPr>
              <w:t>Laço de repetição correto</w:t>
            </w:r>
          </w:p>
        </w:tc>
        <w:tc>
          <w:tcPr>
            <w:tcW w:w="5156" w:type="dxa"/>
            <w:vAlign w:val="center"/>
          </w:tcPr>
          <w:p w14:paraId="77EA82B3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83477D" w14:paraId="63A04247" w14:textId="77777777">
        <w:trPr>
          <w:jc w:val="center"/>
        </w:trPr>
        <w:tc>
          <w:tcPr>
            <w:tcW w:w="5156" w:type="dxa"/>
            <w:vAlign w:val="center"/>
          </w:tcPr>
          <w:p w14:paraId="2595493D" w14:textId="77777777" w:rsidR="0083477D" w:rsidRDefault="00000000">
            <w:r>
              <w:rPr>
                <w:sz w:val="18"/>
              </w:rPr>
              <w:t>Cálculo acumulado correto</w:t>
            </w:r>
          </w:p>
        </w:tc>
        <w:tc>
          <w:tcPr>
            <w:tcW w:w="5156" w:type="dxa"/>
            <w:vAlign w:val="center"/>
          </w:tcPr>
          <w:p w14:paraId="6B277429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40E4AEA3" w14:textId="77777777">
        <w:trPr>
          <w:jc w:val="center"/>
        </w:trPr>
        <w:tc>
          <w:tcPr>
            <w:tcW w:w="5156" w:type="dxa"/>
            <w:vAlign w:val="center"/>
          </w:tcPr>
          <w:p w14:paraId="161B8187" w14:textId="77777777" w:rsidR="0083477D" w:rsidRDefault="00000000">
            <w:r>
              <w:rPr>
                <w:sz w:val="18"/>
              </w:rPr>
              <w:t>Exibição organizada</w:t>
            </w:r>
          </w:p>
        </w:tc>
        <w:tc>
          <w:tcPr>
            <w:tcW w:w="5156" w:type="dxa"/>
            <w:vAlign w:val="center"/>
          </w:tcPr>
          <w:p w14:paraId="3844C27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200C7C88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5B926B74" w14:textId="77777777">
        <w:tc>
          <w:tcPr>
            <w:tcW w:w="5156" w:type="dxa"/>
            <w:vAlign w:val="center"/>
          </w:tcPr>
          <w:p w14:paraId="1A1234AA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477B2DA2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355B5D88" w14:textId="77777777">
        <w:tc>
          <w:tcPr>
            <w:tcW w:w="5156" w:type="dxa"/>
            <w:vAlign w:val="center"/>
          </w:tcPr>
          <w:p w14:paraId="1B31258C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77A2E9F" w14:textId="77777777" w:rsidR="0083477D" w:rsidRDefault="00000000">
            <w:r>
              <w:rPr>
                <w:sz w:val="18"/>
              </w:rPr>
              <w:t>________ / 8</w:t>
            </w:r>
          </w:p>
        </w:tc>
      </w:tr>
    </w:tbl>
    <w:p w14:paraId="0D200719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446D1727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0BCF1A5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FFFFFF"/>
                <w:sz w:val="24"/>
                <w:lang w:val="pt-BR"/>
              </w:rPr>
              <w:lastRenderedPageBreak/>
              <w:t>EXERCÍCIO 06 — Média de cinco medições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0B8F1D30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0C5F708A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281E15C6" w14:textId="77777777" w:rsidR="0083477D" w:rsidRDefault="0083477D"/>
    <w:p w14:paraId="25362845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Combinar repetição, entrada de dados e acumulador.</w:t>
      </w:r>
    </w:p>
    <w:p w14:paraId="29B3A2A7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Durante um teste de processo, são realizadas cinco medições. Crie um programa que leia as cinco medições e calcule a média.</w:t>
      </w:r>
    </w:p>
    <w:p w14:paraId="6B73B45C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50DB298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uma variável acumuladora iniciada em zero.</w:t>
      </w:r>
    </w:p>
    <w:p w14:paraId="02D40BEA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Usar um laço para solicitar exatamente 5 valores.</w:t>
      </w:r>
    </w:p>
    <w:p w14:paraId="1BD9BF84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Somar cada valor ao acumulador.</w:t>
      </w:r>
    </w:p>
    <w:p w14:paraId="0B94E494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Ao final, calcular a média.</w:t>
      </w:r>
    </w:p>
    <w:p w14:paraId="6A11C007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a soma das medições e a média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29EE5D74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600CA93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276830D0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ex06_media_medicoes.js</w:t>
            </w:r>
          </w:p>
          <w:p w14:paraId="63255302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883E9EE" w14:textId="77777777" w:rsidR="0083477D" w:rsidRPr="00603607" w:rsidRDefault="0083477D">
      <w:pPr>
        <w:rPr>
          <w:lang w:val="pt-BR"/>
        </w:rPr>
      </w:pPr>
    </w:p>
    <w:p w14:paraId="37B2318B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4A23726B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Teste com 10, 20, 30, 40 e 50. A soma será 150 e a média será 30.</w:t>
      </w:r>
    </w:p>
    <w:p w14:paraId="4CE9534E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7EE77CFF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2E2DA869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28A28C27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6EA2537B" w14:textId="77777777">
        <w:trPr>
          <w:jc w:val="center"/>
        </w:trPr>
        <w:tc>
          <w:tcPr>
            <w:tcW w:w="5156" w:type="dxa"/>
            <w:vAlign w:val="center"/>
          </w:tcPr>
          <w:p w14:paraId="11B331C2" w14:textId="77777777" w:rsidR="0083477D" w:rsidRDefault="00000000">
            <w:r>
              <w:rPr>
                <w:sz w:val="18"/>
              </w:rPr>
              <w:t>Laço executando 5 vezes</w:t>
            </w:r>
          </w:p>
        </w:tc>
        <w:tc>
          <w:tcPr>
            <w:tcW w:w="5156" w:type="dxa"/>
            <w:vAlign w:val="center"/>
          </w:tcPr>
          <w:p w14:paraId="2288A157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7618DA9E" w14:textId="77777777">
        <w:trPr>
          <w:jc w:val="center"/>
        </w:trPr>
        <w:tc>
          <w:tcPr>
            <w:tcW w:w="5156" w:type="dxa"/>
            <w:vAlign w:val="center"/>
          </w:tcPr>
          <w:p w14:paraId="64697D75" w14:textId="77777777" w:rsidR="0083477D" w:rsidRDefault="00000000">
            <w:r>
              <w:rPr>
                <w:sz w:val="18"/>
              </w:rPr>
              <w:t>Acumulador funcionando</w:t>
            </w:r>
          </w:p>
        </w:tc>
        <w:tc>
          <w:tcPr>
            <w:tcW w:w="5156" w:type="dxa"/>
            <w:vAlign w:val="center"/>
          </w:tcPr>
          <w:p w14:paraId="3DFEE15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34E2EFE6" w14:textId="77777777">
        <w:trPr>
          <w:jc w:val="center"/>
        </w:trPr>
        <w:tc>
          <w:tcPr>
            <w:tcW w:w="5156" w:type="dxa"/>
            <w:vAlign w:val="center"/>
          </w:tcPr>
          <w:p w14:paraId="3287C8D3" w14:textId="77777777" w:rsidR="0083477D" w:rsidRDefault="00000000">
            <w:r>
              <w:rPr>
                <w:sz w:val="18"/>
              </w:rPr>
              <w:t>Cálculo da média</w:t>
            </w:r>
          </w:p>
        </w:tc>
        <w:tc>
          <w:tcPr>
            <w:tcW w:w="5156" w:type="dxa"/>
            <w:vAlign w:val="center"/>
          </w:tcPr>
          <w:p w14:paraId="1E301002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0F387264" w14:textId="77777777">
        <w:trPr>
          <w:jc w:val="center"/>
        </w:trPr>
        <w:tc>
          <w:tcPr>
            <w:tcW w:w="5156" w:type="dxa"/>
            <w:vAlign w:val="center"/>
          </w:tcPr>
          <w:p w14:paraId="011A15DD" w14:textId="77777777" w:rsidR="0083477D" w:rsidRDefault="00000000">
            <w:r>
              <w:rPr>
                <w:sz w:val="18"/>
              </w:rPr>
              <w:t>Saída final correta</w:t>
            </w:r>
          </w:p>
        </w:tc>
        <w:tc>
          <w:tcPr>
            <w:tcW w:w="5156" w:type="dxa"/>
            <w:vAlign w:val="center"/>
          </w:tcPr>
          <w:p w14:paraId="60C56173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03891DB4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1C4DF72C" w14:textId="77777777">
        <w:tc>
          <w:tcPr>
            <w:tcW w:w="5156" w:type="dxa"/>
            <w:vAlign w:val="center"/>
          </w:tcPr>
          <w:p w14:paraId="3E453EC9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018667EF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7B243194" w14:textId="77777777">
        <w:tc>
          <w:tcPr>
            <w:tcW w:w="5156" w:type="dxa"/>
            <w:vAlign w:val="center"/>
          </w:tcPr>
          <w:p w14:paraId="76100110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5F05C35A" w14:textId="77777777" w:rsidR="0083477D" w:rsidRDefault="00000000">
            <w:r>
              <w:rPr>
                <w:sz w:val="18"/>
              </w:rPr>
              <w:t>________ / 8</w:t>
            </w:r>
          </w:p>
        </w:tc>
      </w:tr>
    </w:tbl>
    <w:p w14:paraId="368EEB75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70FAD5C8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3EBC88A" w14:textId="77777777" w:rsidR="0083477D" w:rsidRDefault="00000000">
            <w:r>
              <w:rPr>
                <w:b/>
                <w:color w:val="FFFFFF"/>
                <w:sz w:val="24"/>
              </w:rPr>
              <w:lastRenderedPageBreak/>
              <w:t>EXERCÍCIO 07 — Lista de operadores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2779123A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ABD0878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61E852F7" w14:textId="77777777" w:rsidR="0083477D" w:rsidRDefault="0083477D"/>
    <w:p w14:paraId="28C3AA92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Cadastrar e percorrer dados armazenados em um array.</w:t>
      </w:r>
    </w:p>
    <w:p w14:paraId="75735889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Crie um programa para cadastrar os nomes de cinco operadores de uma equipe e, ao final, listar todos os nomes numerados.</w:t>
      </w:r>
    </w:p>
    <w:p w14:paraId="65187422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762C19A2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 array vazio.</w:t>
      </w:r>
    </w:p>
    <w:p w14:paraId="14E06187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Usar um laço para solicitar 5 nomes.</w:t>
      </w:r>
    </w:p>
    <w:p w14:paraId="7F0A2D50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Adicionar cada nome ao array usando push().</w:t>
      </w:r>
    </w:p>
    <w:p w14:paraId="44795BE2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Depois do cadastro, percorrer o array novamente.</w:t>
      </w:r>
    </w:p>
    <w:p w14:paraId="7EC6D6D2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no formato: '1 - Nome', '2 - Nome' etc.</w:t>
      </w:r>
    </w:p>
    <w:p w14:paraId="2D2C41CF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Utilizar a propriedade length em pelo menos um dos laços.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199126B1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15E55E12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1B56910A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ex07_operadores.js</w:t>
            </w:r>
          </w:p>
          <w:p w14:paraId="6306DE75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0861543" w14:textId="77777777" w:rsidR="0083477D" w:rsidRPr="00603607" w:rsidRDefault="0083477D">
      <w:pPr>
        <w:rPr>
          <w:lang w:val="pt-BR"/>
        </w:rPr>
      </w:pPr>
    </w:p>
    <w:p w14:paraId="62EA97AF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5CCA0796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Cadastre cinco nomes diferentes e confirme se todos aparecem na listagem final.</w:t>
      </w:r>
    </w:p>
    <w:p w14:paraId="4D91FEBA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45774538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74E5FB5C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5E8F7CD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7AA66843" w14:textId="77777777">
        <w:trPr>
          <w:jc w:val="center"/>
        </w:trPr>
        <w:tc>
          <w:tcPr>
            <w:tcW w:w="5156" w:type="dxa"/>
            <w:vAlign w:val="center"/>
          </w:tcPr>
          <w:p w14:paraId="0BA755B4" w14:textId="77777777" w:rsidR="0083477D" w:rsidRDefault="00000000">
            <w:r>
              <w:rPr>
                <w:sz w:val="18"/>
              </w:rPr>
              <w:t>Array e push()</w:t>
            </w:r>
          </w:p>
        </w:tc>
        <w:tc>
          <w:tcPr>
            <w:tcW w:w="5156" w:type="dxa"/>
            <w:vAlign w:val="center"/>
          </w:tcPr>
          <w:p w14:paraId="2D8FA47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611C643F" w14:textId="77777777">
        <w:trPr>
          <w:jc w:val="center"/>
        </w:trPr>
        <w:tc>
          <w:tcPr>
            <w:tcW w:w="5156" w:type="dxa"/>
            <w:vAlign w:val="center"/>
          </w:tcPr>
          <w:p w14:paraId="5CFAC128" w14:textId="77777777" w:rsidR="0083477D" w:rsidRDefault="00000000">
            <w:r>
              <w:rPr>
                <w:sz w:val="18"/>
              </w:rPr>
              <w:t>Cadastro com laço</w:t>
            </w:r>
          </w:p>
        </w:tc>
        <w:tc>
          <w:tcPr>
            <w:tcW w:w="5156" w:type="dxa"/>
            <w:vAlign w:val="center"/>
          </w:tcPr>
          <w:p w14:paraId="1AD10E40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739D28C3" w14:textId="77777777">
        <w:trPr>
          <w:jc w:val="center"/>
        </w:trPr>
        <w:tc>
          <w:tcPr>
            <w:tcW w:w="5156" w:type="dxa"/>
            <w:vAlign w:val="center"/>
          </w:tcPr>
          <w:p w14:paraId="193EAB2B" w14:textId="77777777" w:rsidR="0083477D" w:rsidRDefault="00000000">
            <w:r>
              <w:rPr>
                <w:sz w:val="18"/>
              </w:rPr>
              <w:t>Percurso do array</w:t>
            </w:r>
          </w:p>
        </w:tc>
        <w:tc>
          <w:tcPr>
            <w:tcW w:w="5156" w:type="dxa"/>
            <w:vAlign w:val="center"/>
          </w:tcPr>
          <w:p w14:paraId="143941C7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47A6A17C" w14:textId="77777777">
        <w:trPr>
          <w:jc w:val="center"/>
        </w:trPr>
        <w:tc>
          <w:tcPr>
            <w:tcW w:w="5156" w:type="dxa"/>
            <w:vAlign w:val="center"/>
          </w:tcPr>
          <w:p w14:paraId="6F31A6E4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sz w:val="18"/>
                <w:lang w:val="pt-BR"/>
              </w:rPr>
              <w:t>Uso de length e saída numerada</w:t>
            </w:r>
          </w:p>
        </w:tc>
        <w:tc>
          <w:tcPr>
            <w:tcW w:w="5156" w:type="dxa"/>
            <w:vAlign w:val="center"/>
          </w:tcPr>
          <w:p w14:paraId="5EDC61F3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5E8DF5B3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4F623998" w14:textId="77777777">
        <w:tc>
          <w:tcPr>
            <w:tcW w:w="5156" w:type="dxa"/>
            <w:vAlign w:val="center"/>
          </w:tcPr>
          <w:p w14:paraId="0717C433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5CE88C8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23E4D5A6" w14:textId="77777777">
        <w:tc>
          <w:tcPr>
            <w:tcW w:w="5156" w:type="dxa"/>
            <w:vAlign w:val="center"/>
          </w:tcPr>
          <w:p w14:paraId="06486D5D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39846E7" w14:textId="77777777" w:rsidR="0083477D" w:rsidRDefault="00000000">
            <w:r>
              <w:rPr>
                <w:sz w:val="18"/>
              </w:rPr>
              <w:t>________ / 10</w:t>
            </w:r>
          </w:p>
        </w:tc>
      </w:tr>
    </w:tbl>
    <w:p w14:paraId="1CE510F5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4EF8F0B9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1AC83DB4" w14:textId="77777777" w:rsidR="0083477D" w:rsidRDefault="00000000">
            <w:r>
              <w:rPr>
                <w:b/>
                <w:color w:val="FFFFFF"/>
                <w:sz w:val="24"/>
              </w:rPr>
              <w:lastRenderedPageBreak/>
              <w:t>EXERCÍCIO 08 — Estoque de componentes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0EF3ECCC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ED00FBF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3F37B6FC" w14:textId="77777777" w:rsidR="0083477D" w:rsidRDefault="0083477D"/>
    <w:p w14:paraId="5773A9DA" w14:textId="77777777" w:rsidR="0083477D" w:rsidRPr="00603607" w:rsidRDefault="00000000">
      <w:pPr>
        <w:rPr>
          <w:lang w:val="pt-BR"/>
        </w:rPr>
      </w:pPr>
      <w:r w:rsidRPr="00603607">
        <w:rPr>
          <w:lang w:val="pt-BR"/>
        </w:rPr>
        <w:t>Objetivo: Combinar objetos, arrays, repetição e condição em um único programa.</w:t>
      </w:r>
    </w:p>
    <w:p w14:paraId="0B47F4E7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Crie um programa para cadastrar três componentes do estoque. Cada componente deverá possuir nome, quantidade e estoque mínimo. Ao final, o programa deverá apresentar todos os componentes e informar quais precisam de reposição.</w:t>
      </w:r>
    </w:p>
    <w:p w14:paraId="628AFA30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08ACED17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 array vazio para armazenar os componentes.</w:t>
      </w:r>
    </w:p>
    <w:p w14:paraId="6D10432D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Cadastrar 3 componentes usando um laço.</w:t>
      </w:r>
    </w:p>
    <w:p w14:paraId="23EDFB8D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Para cada componente, criar um objeto com nome, quantidade e estoqueMinimo.</w:t>
      </w:r>
    </w:p>
    <w:p w14:paraId="7BD820C4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Adicionar cada objeto ao array com push().</w:t>
      </w:r>
    </w:p>
    <w:p w14:paraId="2D6E0986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Percorrer o array com um laço.</w:t>
      </w:r>
    </w:p>
    <w:p w14:paraId="71701924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Se quantidade for menor que estoqueMinimo, exibir 'REPOR ESTOQUE'.</w:t>
      </w:r>
    </w:p>
    <w:p w14:paraId="74817482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Caso contrário, exibir 'ESTOQUE OK'.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79BA5E5C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55F97F0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5F549DA4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ex08_estoque.js</w:t>
            </w:r>
          </w:p>
          <w:p w14:paraId="4C30730C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DC2E8CD" w14:textId="77777777" w:rsidR="0083477D" w:rsidRPr="00603607" w:rsidRDefault="0083477D">
      <w:pPr>
        <w:rPr>
          <w:lang w:val="pt-BR"/>
        </w:rPr>
      </w:pPr>
    </w:p>
    <w:p w14:paraId="396A0A91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34242D86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Cadastre pelo menos um item abaixo e um item acima do estoque mínimo.</w:t>
      </w:r>
    </w:p>
    <w:p w14:paraId="6AF34724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1AF1D80F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1FD2BA3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87FD3EC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0B032AD6" w14:textId="77777777">
        <w:trPr>
          <w:jc w:val="center"/>
        </w:trPr>
        <w:tc>
          <w:tcPr>
            <w:tcW w:w="5156" w:type="dxa"/>
            <w:vAlign w:val="center"/>
          </w:tcPr>
          <w:p w14:paraId="4AFA6A53" w14:textId="77777777" w:rsidR="0083477D" w:rsidRDefault="00000000">
            <w:r>
              <w:rPr>
                <w:sz w:val="18"/>
              </w:rPr>
              <w:t>Criação dos objetos</w:t>
            </w:r>
          </w:p>
        </w:tc>
        <w:tc>
          <w:tcPr>
            <w:tcW w:w="5156" w:type="dxa"/>
            <w:vAlign w:val="center"/>
          </w:tcPr>
          <w:p w14:paraId="03CDD8CF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449AE72A" w14:textId="77777777">
        <w:trPr>
          <w:jc w:val="center"/>
        </w:trPr>
        <w:tc>
          <w:tcPr>
            <w:tcW w:w="5156" w:type="dxa"/>
            <w:vAlign w:val="center"/>
          </w:tcPr>
          <w:p w14:paraId="138EF89C" w14:textId="77777777" w:rsidR="0083477D" w:rsidRDefault="00000000">
            <w:r>
              <w:rPr>
                <w:sz w:val="18"/>
              </w:rPr>
              <w:t>Armazenamento no array</w:t>
            </w:r>
          </w:p>
        </w:tc>
        <w:tc>
          <w:tcPr>
            <w:tcW w:w="5156" w:type="dxa"/>
            <w:vAlign w:val="center"/>
          </w:tcPr>
          <w:p w14:paraId="6EE43A3B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58CAA0DF" w14:textId="77777777">
        <w:trPr>
          <w:jc w:val="center"/>
        </w:trPr>
        <w:tc>
          <w:tcPr>
            <w:tcW w:w="5156" w:type="dxa"/>
            <w:vAlign w:val="center"/>
          </w:tcPr>
          <w:p w14:paraId="05A3084F" w14:textId="77777777" w:rsidR="0083477D" w:rsidRDefault="00000000">
            <w:r>
              <w:rPr>
                <w:sz w:val="18"/>
              </w:rPr>
              <w:t>Cadastro com repetição</w:t>
            </w:r>
          </w:p>
        </w:tc>
        <w:tc>
          <w:tcPr>
            <w:tcW w:w="5156" w:type="dxa"/>
            <w:vAlign w:val="center"/>
          </w:tcPr>
          <w:p w14:paraId="5A826E3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359709F5" w14:textId="77777777">
        <w:trPr>
          <w:jc w:val="center"/>
        </w:trPr>
        <w:tc>
          <w:tcPr>
            <w:tcW w:w="5156" w:type="dxa"/>
            <w:vAlign w:val="center"/>
          </w:tcPr>
          <w:p w14:paraId="708A7F00" w14:textId="77777777" w:rsidR="0083477D" w:rsidRDefault="00000000">
            <w:r>
              <w:rPr>
                <w:sz w:val="18"/>
              </w:rPr>
              <w:t>Percurso e condição corretos</w:t>
            </w:r>
          </w:p>
        </w:tc>
        <w:tc>
          <w:tcPr>
            <w:tcW w:w="5156" w:type="dxa"/>
            <w:vAlign w:val="center"/>
          </w:tcPr>
          <w:p w14:paraId="0C3703BC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4C6CF173" w14:textId="77777777">
        <w:trPr>
          <w:jc w:val="center"/>
        </w:trPr>
        <w:tc>
          <w:tcPr>
            <w:tcW w:w="5156" w:type="dxa"/>
            <w:vAlign w:val="center"/>
          </w:tcPr>
          <w:p w14:paraId="7E65BA7E" w14:textId="77777777" w:rsidR="0083477D" w:rsidRDefault="00000000">
            <w:r>
              <w:rPr>
                <w:sz w:val="18"/>
              </w:rPr>
              <w:t>Relatório final</w:t>
            </w:r>
          </w:p>
        </w:tc>
        <w:tc>
          <w:tcPr>
            <w:tcW w:w="5156" w:type="dxa"/>
            <w:vAlign w:val="center"/>
          </w:tcPr>
          <w:p w14:paraId="1FB06059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0A77AEAF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04C74956" w14:textId="77777777">
        <w:tc>
          <w:tcPr>
            <w:tcW w:w="5156" w:type="dxa"/>
            <w:vAlign w:val="center"/>
          </w:tcPr>
          <w:p w14:paraId="2C752440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4FC7954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31C5229E" w14:textId="77777777">
        <w:tc>
          <w:tcPr>
            <w:tcW w:w="5156" w:type="dxa"/>
            <w:vAlign w:val="center"/>
          </w:tcPr>
          <w:p w14:paraId="6C551619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173D9D38" w14:textId="77777777" w:rsidR="0083477D" w:rsidRDefault="00000000">
            <w:r>
              <w:rPr>
                <w:sz w:val="18"/>
              </w:rPr>
              <w:t>________ / 10</w:t>
            </w:r>
          </w:p>
        </w:tc>
      </w:tr>
    </w:tbl>
    <w:p w14:paraId="72CDE6DB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0D8E3F11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01E4922" w14:textId="77777777" w:rsidR="0083477D" w:rsidRDefault="00000000">
            <w:r>
              <w:rPr>
                <w:b/>
                <w:color w:val="FFFFFF"/>
                <w:sz w:val="24"/>
              </w:rPr>
              <w:lastRenderedPageBreak/>
              <w:t>EXERCÍCIO 09 — Cálculo de eficiência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04E874A6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4CFA8DE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251630AA" w14:textId="77777777" w:rsidR="0083477D" w:rsidRDefault="0083477D"/>
    <w:p w14:paraId="5F55BA27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Organizar regras do programa em funções com parâmetros e retorno.</w:t>
      </w:r>
    </w:p>
    <w:p w14:paraId="76D3668C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Crie um programa que calcule a eficiência de uma produção. A eficiência é dada por: (produção real / produção prevista) × 100.</w:t>
      </w:r>
    </w:p>
    <w:p w14:paraId="2711F6C8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77351C1D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uma função calcularEficiencia(real, prevista) que retorne o percentual.</w:t>
      </w:r>
    </w:p>
    <w:p w14:paraId="4B846CFC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uma função classificarEficiencia(percentual) que retorne uma classificação.</w:t>
      </w:r>
    </w:p>
    <w:p w14:paraId="3255E17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Classificação: 90% ou mais = 'META ATINGIDA'; de 70% a 89,99% = 'ATENÇÃO'; abaixo de 70% = 'ABAIXO DA META'.</w:t>
      </w:r>
    </w:p>
    <w:p w14:paraId="23B7EEAC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produção prevista e produção real pelo terminal.</w:t>
      </w:r>
    </w:p>
    <w:p w14:paraId="624BFEC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Chamar as duas funções.</w:t>
      </w:r>
    </w:p>
    <w:p w14:paraId="187AA86F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produção prevista, produção real, percentual e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302D834C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349C7960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71E9238D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ex09_eficiencia.js</w:t>
            </w:r>
          </w:p>
          <w:p w14:paraId="1805C399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5D12D5B9" w14:textId="77777777" w:rsidR="0083477D" w:rsidRPr="00603607" w:rsidRDefault="0083477D">
      <w:pPr>
        <w:rPr>
          <w:lang w:val="pt-BR"/>
        </w:rPr>
      </w:pPr>
    </w:p>
    <w:p w14:paraId="369DEF40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63F04A4E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Prevista = 1000 e real = 950 → 95% e META ATINGIDA.</w:t>
      </w:r>
    </w:p>
    <w:p w14:paraId="145F8D4C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Prevista = 1000 e real = 650 → 65% e ABAIXO DA META.</w:t>
      </w:r>
    </w:p>
    <w:p w14:paraId="30BC52DC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6C959388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43C388E1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F66FA1A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5CB6801C" w14:textId="77777777">
        <w:trPr>
          <w:jc w:val="center"/>
        </w:trPr>
        <w:tc>
          <w:tcPr>
            <w:tcW w:w="5156" w:type="dxa"/>
            <w:vAlign w:val="center"/>
          </w:tcPr>
          <w:p w14:paraId="4149AB50" w14:textId="77777777" w:rsidR="0083477D" w:rsidRDefault="00000000">
            <w:r>
              <w:rPr>
                <w:sz w:val="18"/>
              </w:rPr>
              <w:t>Função calcularEficiencia</w:t>
            </w:r>
          </w:p>
        </w:tc>
        <w:tc>
          <w:tcPr>
            <w:tcW w:w="5156" w:type="dxa"/>
            <w:vAlign w:val="center"/>
          </w:tcPr>
          <w:p w14:paraId="423DECE9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83477D" w14:paraId="5FD50D02" w14:textId="77777777">
        <w:trPr>
          <w:jc w:val="center"/>
        </w:trPr>
        <w:tc>
          <w:tcPr>
            <w:tcW w:w="5156" w:type="dxa"/>
            <w:vAlign w:val="center"/>
          </w:tcPr>
          <w:p w14:paraId="605D875D" w14:textId="77777777" w:rsidR="0083477D" w:rsidRDefault="00000000">
            <w:r>
              <w:rPr>
                <w:sz w:val="18"/>
              </w:rPr>
              <w:t>Função classificarEficiencia</w:t>
            </w:r>
          </w:p>
        </w:tc>
        <w:tc>
          <w:tcPr>
            <w:tcW w:w="5156" w:type="dxa"/>
            <w:vAlign w:val="center"/>
          </w:tcPr>
          <w:p w14:paraId="7F1EE8C7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83477D" w14:paraId="1954FD7A" w14:textId="77777777">
        <w:trPr>
          <w:jc w:val="center"/>
        </w:trPr>
        <w:tc>
          <w:tcPr>
            <w:tcW w:w="5156" w:type="dxa"/>
            <w:vAlign w:val="center"/>
          </w:tcPr>
          <w:p w14:paraId="0B60E32A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sz w:val="18"/>
                <w:lang w:val="pt-BR"/>
              </w:rPr>
              <w:t>Entrada e chamadas das funções</w:t>
            </w:r>
          </w:p>
        </w:tc>
        <w:tc>
          <w:tcPr>
            <w:tcW w:w="5156" w:type="dxa"/>
            <w:vAlign w:val="center"/>
          </w:tcPr>
          <w:p w14:paraId="1EF7892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62F3F5D3" w14:textId="77777777">
        <w:trPr>
          <w:jc w:val="center"/>
        </w:trPr>
        <w:tc>
          <w:tcPr>
            <w:tcW w:w="5156" w:type="dxa"/>
            <w:vAlign w:val="center"/>
          </w:tcPr>
          <w:p w14:paraId="6C8CEB2A" w14:textId="77777777" w:rsidR="0083477D" w:rsidRDefault="00000000">
            <w:r>
              <w:rPr>
                <w:sz w:val="18"/>
              </w:rPr>
              <w:t>Relatório final correto</w:t>
            </w:r>
          </w:p>
        </w:tc>
        <w:tc>
          <w:tcPr>
            <w:tcW w:w="5156" w:type="dxa"/>
            <w:vAlign w:val="center"/>
          </w:tcPr>
          <w:p w14:paraId="75268CC9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442A94C4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154814DF" w14:textId="77777777">
        <w:tc>
          <w:tcPr>
            <w:tcW w:w="5156" w:type="dxa"/>
            <w:vAlign w:val="center"/>
          </w:tcPr>
          <w:p w14:paraId="3099F95F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1E008702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5EA67DC5" w14:textId="77777777">
        <w:tc>
          <w:tcPr>
            <w:tcW w:w="5156" w:type="dxa"/>
            <w:vAlign w:val="center"/>
          </w:tcPr>
          <w:p w14:paraId="09556AE2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CF21899" w14:textId="77777777" w:rsidR="0083477D" w:rsidRDefault="00000000">
            <w:r>
              <w:rPr>
                <w:sz w:val="18"/>
              </w:rPr>
              <w:t>________ / 12</w:t>
            </w:r>
          </w:p>
        </w:tc>
      </w:tr>
    </w:tbl>
    <w:p w14:paraId="3433E6C1" w14:textId="77777777" w:rsidR="0083477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83477D" w14:paraId="11B17C0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46283B13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FFFFFF"/>
                <w:sz w:val="24"/>
                <w:lang w:val="pt-BR"/>
              </w:rPr>
              <w:lastRenderedPageBreak/>
              <w:t>EXERCÍCIO 10 — Sistema modular de manutenção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06F3440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153447C1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60F0B665" w14:textId="77777777" w:rsidR="0083477D" w:rsidRDefault="0083477D"/>
    <w:p w14:paraId="0D9218F6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 xml:space="preserve">Objetivo: </w:t>
      </w:r>
      <w:r w:rsidRPr="00603607">
        <w:rPr>
          <w:lang w:val="pt-BR"/>
        </w:rPr>
        <w:t>Separar funções de negócio em um módulo e utilizá-las em um programa principal.</w:t>
      </w:r>
    </w:p>
    <w:p w14:paraId="38D447CB" w14:textId="77777777" w:rsidR="0083477D" w:rsidRPr="00603607" w:rsidRDefault="00000000">
      <w:pPr>
        <w:spacing w:after="160"/>
        <w:rPr>
          <w:lang w:val="pt-BR"/>
        </w:rPr>
      </w:pPr>
      <w:r w:rsidRPr="00603607">
        <w:rPr>
          <w:lang w:val="pt-BR"/>
        </w:rPr>
        <w:t>Uma oficina industrial precisa calcular o orçamento de manutenção de uma máquina. Desenvolva a solução utilizando dois arquivos JavaScript.</w:t>
      </w:r>
    </w:p>
    <w:p w14:paraId="42D319F4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O programa deve:</w:t>
      </w:r>
    </w:p>
    <w:p w14:paraId="37976C00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uma pasta chamada ex10_manutencao.</w:t>
      </w:r>
    </w:p>
    <w:p w14:paraId="471704F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o arquivo funcoesManutencao.js.</w:t>
      </w:r>
    </w:p>
    <w:p w14:paraId="5926E7E0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Nesse arquivo, criar calcularMaoDeObra(horas), considerando R$ 80,00 por hora.</w:t>
      </w:r>
    </w:p>
    <w:p w14:paraId="449A5C49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calcularTotal(valorPecas, horas), somando peças e mão de obra.</w:t>
      </w:r>
    </w:p>
    <w:p w14:paraId="70D3232D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verificarGarantia(meses), retornando 'EM GARANTIA' quando meses &lt;= 6 e 'FORA DA GARANTIA' nos demais casos.</w:t>
      </w:r>
    </w:p>
    <w:p w14:paraId="6EF95A33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Exportar as funções usando module.exports.</w:t>
      </w:r>
    </w:p>
    <w:p w14:paraId="6F06433F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Criar o arquivo app.js.</w:t>
      </w:r>
    </w:p>
    <w:p w14:paraId="5E4EB74E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No app.js, importar readline-sync e o módulo funcoesManutencao.js usando require().</w:t>
      </w:r>
    </w:p>
    <w:p w14:paraId="0CDB0913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Solicitar nome da máquina, valor das peças, horas de serviço e meses desde a última manutenção.</w:t>
      </w:r>
    </w:p>
    <w:p w14:paraId="49F7DA4B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Exibir um relatório final com máquina, mão de obra, peças, total e situação da garantia.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424862CD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47E5885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Arquivo para entrega</w:t>
            </w:r>
          </w:p>
          <w:p w14:paraId="3E16C806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Salve este exercício como:  ex10_manutencao/app.js + ex10_manutencao/funcoesManutencao.js</w:t>
            </w:r>
          </w:p>
          <w:p w14:paraId="0B0462A1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E0321AB" w14:textId="77777777" w:rsidR="0083477D" w:rsidRPr="00603607" w:rsidRDefault="0083477D">
      <w:pPr>
        <w:rPr>
          <w:lang w:val="pt-BR"/>
        </w:rPr>
      </w:pPr>
    </w:p>
    <w:p w14:paraId="092F9D1A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Teste mínimo</w:t>
      </w:r>
    </w:p>
    <w:p w14:paraId="02AAAB37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Peças = R$ 200,00 e 2 horas → mão de obra = R$ 160,00 e total = R$ 360,00.</w:t>
      </w:r>
    </w:p>
    <w:p w14:paraId="68771C5E" w14:textId="77777777" w:rsidR="0083477D" w:rsidRPr="00603607" w:rsidRDefault="00000000">
      <w:pPr>
        <w:ind w:left="170"/>
        <w:rPr>
          <w:lang w:val="pt-BR"/>
        </w:rPr>
      </w:pPr>
      <w:r w:rsidRPr="00603607">
        <w:rPr>
          <w:b/>
          <w:lang w:val="pt-BR"/>
        </w:rPr>
        <w:t xml:space="preserve">• </w:t>
      </w:r>
      <w:r w:rsidRPr="00603607">
        <w:rPr>
          <w:lang w:val="pt-BR"/>
        </w:rPr>
        <w:t>Meses = 4 → EM GARANTIA; meses = 8 → FORA DA GARANTIA.</w:t>
      </w:r>
    </w:p>
    <w:p w14:paraId="3C88359E" w14:textId="77777777" w:rsidR="0083477D" w:rsidRDefault="00000000">
      <w:pPr>
        <w:pStyle w:val="Ttulo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6E9E9152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507DB55B" w14:textId="77777777" w:rsidR="0083477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01A33E6D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83477D" w14:paraId="1461F124" w14:textId="77777777">
        <w:trPr>
          <w:jc w:val="center"/>
        </w:trPr>
        <w:tc>
          <w:tcPr>
            <w:tcW w:w="5156" w:type="dxa"/>
            <w:vAlign w:val="center"/>
          </w:tcPr>
          <w:p w14:paraId="5439D9B2" w14:textId="77777777" w:rsidR="0083477D" w:rsidRDefault="00000000">
            <w:r>
              <w:rPr>
                <w:sz w:val="18"/>
              </w:rPr>
              <w:t>Funções corretas no módulo</w:t>
            </w:r>
          </w:p>
        </w:tc>
        <w:tc>
          <w:tcPr>
            <w:tcW w:w="5156" w:type="dxa"/>
            <w:vAlign w:val="center"/>
          </w:tcPr>
          <w:p w14:paraId="4A615E0D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  <w:tr w:rsidR="0083477D" w14:paraId="2F9D8490" w14:textId="77777777">
        <w:trPr>
          <w:jc w:val="center"/>
        </w:trPr>
        <w:tc>
          <w:tcPr>
            <w:tcW w:w="5156" w:type="dxa"/>
            <w:vAlign w:val="center"/>
          </w:tcPr>
          <w:p w14:paraId="0C6CB272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sz w:val="18"/>
                <w:lang w:val="pt-BR"/>
              </w:rPr>
              <w:t>module.exports e require funcionando</w:t>
            </w:r>
          </w:p>
        </w:tc>
        <w:tc>
          <w:tcPr>
            <w:tcW w:w="5156" w:type="dxa"/>
            <w:vAlign w:val="center"/>
          </w:tcPr>
          <w:p w14:paraId="4106740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83477D" w14:paraId="60BE755F" w14:textId="77777777">
        <w:trPr>
          <w:jc w:val="center"/>
        </w:trPr>
        <w:tc>
          <w:tcPr>
            <w:tcW w:w="5156" w:type="dxa"/>
            <w:vAlign w:val="center"/>
          </w:tcPr>
          <w:p w14:paraId="48F34A40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sz w:val="18"/>
                <w:lang w:val="pt-BR"/>
              </w:rPr>
              <w:t>Entradas e integração no app.js</w:t>
            </w:r>
          </w:p>
        </w:tc>
        <w:tc>
          <w:tcPr>
            <w:tcW w:w="5156" w:type="dxa"/>
            <w:vAlign w:val="center"/>
          </w:tcPr>
          <w:p w14:paraId="38744D18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83477D" w14:paraId="08D717F6" w14:textId="77777777">
        <w:trPr>
          <w:jc w:val="center"/>
        </w:trPr>
        <w:tc>
          <w:tcPr>
            <w:tcW w:w="5156" w:type="dxa"/>
            <w:vAlign w:val="center"/>
          </w:tcPr>
          <w:p w14:paraId="05A9ADAF" w14:textId="77777777" w:rsidR="0083477D" w:rsidRDefault="00000000">
            <w:r>
              <w:rPr>
                <w:sz w:val="18"/>
              </w:rPr>
              <w:t>Relatório e cálculos corretos</w:t>
            </w:r>
          </w:p>
        </w:tc>
        <w:tc>
          <w:tcPr>
            <w:tcW w:w="5156" w:type="dxa"/>
            <w:vAlign w:val="center"/>
          </w:tcPr>
          <w:p w14:paraId="5978C2D4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</w:tbl>
    <w:p w14:paraId="3EBEDCC8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83477D" w14:paraId="24459E11" w14:textId="77777777">
        <w:tc>
          <w:tcPr>
            <w:tcW w:w="5156" w:type="dxa"/>
            <w:vAlign w:val="center"/>
          </w:tcPr>
          <w:p w14:paraId="3B28C923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6B90D72" w14:textId="77777777" w:rsidR="0083477D" w:rsidRDefault="00000000">
            <w:r>
              <w:rPr>
                <w:sz w:val="18"/>
              </w:rPr>
              <w:t>☐ Sim   ☐ Não</w:t>
            </w:r>
          </w:p>
        </w:tc>
      </w:tr>
      <w:tr w:rsidR="0083477D" w14:paraId="7004B14A" w14:textId="77777777">
        <w:tc>
          <w:tcPr>
            <w:tcW w:w="5156" w:type="dxa"/>
            <w:vAlign w:val="center"/>
          </w:tcPr>
          <w:p w14:paraId="1DCDA8E0" w14:textId="77777777" w:rsidR="0083477D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75D463C7" w14:textId="77777777" w:rsidR="0083477D" w:rsidRDefault="00000000">
            <w:r>
              <w:rPr>
                <w:sz w:val="18"/>
              </w:rPr>
              <w:t>________ / 12</w:t>
            </w:r>
          </w:p>
        </w:tc>
      </w:tr>
    </w:tbl>
    <w:p w14:paraId="7F126894" w14:textId="77777777" w:rsidR="0083477D" w:rsidRDefault="00000000">
      <w:r>
        <w:br w:type="page"/>
      </w:r>
    </w:p>
    <w:p w14:paraId="0042E9FC" w14:textId="77777777" w:rsidR="0083477D" w:rsidRDefault="00000000">
      <w:pPr>
        <w:pStyle w:val="Ttulo1"/>
        <w:pageBreakBefore/>
      </w:pPr>
      <w:r>
        <w:lastRenderedPageBreak/>
        <w:t>PARTE B — QUESTÕES CONCEITUAIS</w:t>
      </w:r>
    </w:p>
    <w:p w14:paraId="22171189" w14:textId="77777777" w:rsidR="0083477D" w:rsidRPr="00603607" w:rsidRDefault="00000000">
      <w:pPr>
        <w:rPr>
          <w:lang w:val="pt-BR"/>
        </w:rPr>
      </w:pPr>
      <w:r w:rsidRPr="00603607">
        <w:rPr>
          <w:b/>
          <w:lang w:val="pt-BR"/>
        </w:rPr>
        <w:t>Valor: 20 pontos — 5 questões de 4 pontos cada.</w:t>
      </w:r>
    </w:p>
    <w:p w14:paraId="6A0875F5" w14:textId="77777777" w:rsidR="0083477D" w:rsidRPr="00603607" w:rsidRDefault="00000000">
      <w:pPr>
        <w:rPr>
          <w:lang w:val="pt-BR"/>
        </w:rPr>
      </w:pPr>
      <w:r w:rsidRPr="00603607">
        <w:rPr>
          <w:lang w:val="pt-BR"/>
        </w:rPr>
        <w:t>Responda com suas próprias palavras. Quando solicitado, use exemplos relacionados aos programas desenvolvidos durante a avaliação.</w:t>
      </w:r>
    </w:p>
    <w:p w14:paraId="61A22147" w14:textId="77777777" w:rsidR="0083477D" w:rsidRPr="00603607" w:rsidRDefault="00000000">
      <w:pPr>
        <w:pStyle w:val="Ttulo2"/>
        <w:rPr>
          <w:lang w:val="pt-BR"/>
        </w:rPr>
      </w:pPr>
      <w:r w:rsidRPr="00603607">
        <w:rPr>
          <w:lang w:val="pt-BR"/>
        </w:rPr>
        <w:t>1. Entrada de dados e variáveis</w:t>
      </w:r>
    </w:p>
    <w:p w14:paraId="23E38280" w14:textId="77777777" w:rsidR="0083477D" w:rsidRPr="00603607" w:rsidRDefault="00000000">
      <w:pPr>
        <w:spacing w:after="80"/>
        <w:rPr>
          <w:lang w:val="pt-BR"/>
        </w:rPr>
      </w:pPr>
      <w:r w:rsidRPr="00603607">
        <w:rPr>
          <w:lang w:val="pt-BR"/>
        </w:rPr>
        <w:t>Explique para que serve uma variável em JavaScript e por que, ao receber um número digitado pelo usuário com readline-sync, pode ser necessário convertê-lo para um valor numérico antes de realizar cálculos.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58B8DE96" w14:textId="77777777">
        <w:tc>
          <w:tcPr>
            <w:tcW w:w="10312" w:type="dxa"/>
            <w:vAlign w:val="center"/>
          </w:tcPr>
          <w:p w14:paraId="6A123CF1" w14:textId="6AB06533" w:rsidR="0083477D" w:rsidRPr="00603607" w:rsidRDefault="00000000">
            <w:pPr>
              <w:rPr>
                <w:lang w:val="pt-BR"/>
              </w:rPr>
            </w:pPr>
            <w:r w:rsidRPr="00603607">
              <w:rPr>
                <w:sz w:val="18"/>
                <w:lang w:val="pt-BR"/>
              </w:rPr>
              <w:t>Resposta:</w:t>
            </w:r>
            <w:r w:rsidR="003B3C3D">
              <w:rPr>
                <w:sz w:val="18"/>
                <w:lang w:val="pt-BR"/>
              </w:rPr>
              <w:t xml:space="preserve"> </w:t>
            </w:r>
            <w:r w:rsidR="00603607" w:rsidRPr="00603607">
              <w:rPr>
                <w:sz w:val="18"/>
                <w:lang w:val="pt-BR"/>
              </w:rPr>
              <w:t>Existe dois tipos d</w:t>
            </w:r>
            <w:r w:rsidR="00603607">
              <w:rPr>
                <w:sz w:val="18"/>
                <w:lang w:val="pt-BR"/>
              </w:rPr>
              <w:t xml:space="preserve">e variável, const e let, const serve para deixar imutável a </w:t>
            </w:r>
            <w:r w:rsidR="00941838">
              <w:rPr>
                <w:sz w:val="18"/>
                <w:lang w:val="pt-BR"/>
              </w:rPr>
              <w:t xml:space="preserve">variável durante o programa e let deixa o valor mutável durante o programa, </w:t>
            </w:r>
            <w:r w:rsidR="00FC480E">
              <w:rPr>
                <w:sz w:val="18"/>
                <w:lang w:val="pt-BR"/>
              </w:rPr>
              <w:t xml:space="preserve">serve para armazenar diversos tipos de valores, ao receber um numero do usuário </w:t>
            </w:r>
            <w:r w:rsidR="003B3C3D">
              <w:rPr>
                <w:sz w:val="18"/>
                <w:lang w:val="pt-BR"/>
              </w:rPr>
              <w:t>deve se converter para int ou float porque por padrão vem como string (texto), se deve fazer isso para realizar cálculos.</w:t>
            </w:r>
            <w:r w:rsidRPr="00603607">
              <w:rPr>
                <w:sz w:val="18"/>
                <w:lang w:val="pt-BR"/>
              </w:rPr>
              <w:br/>
            </w:r>
            <w:r w:rsidRPr="00603607">
              <w:rPr>
                <w:sz w:val="18"/>
                <w:lang w:val="pt-BR"/>
              </w:rPr>
              <w:br/>
            </w:r>
            <w:r w:rsidRPr="00603607">
              <w:rPr>
                <w:sz w:val="18"/>
                <w:lang w:val="pt-BR"/>
              </w:rPr>
              <w:br/>
            </w:r>
            <w:r w:rsidRPr="00603607">
              <w:rPr>
                <w:sz w:val="18"/>
                <w:lang w:val="pt-BR"/>
              </w:rPr>
              <w:br/>
            </w:r>
          </w:p>
        </w:tc>
      </w:tr>
    </w:tbl>
    <w:p w14:paraId="4740160E" w14:textId="77777777" w:rsidR="0083477D" w:rsidRPr="00603607" w:rsidRDefault="0083477D">
      <w:pPr>
        <w:rPr>
          <w:lang w:val="pt-BR"/>
        </w:rPr>
      </w:pPr>
    </w:p>
    <w:p w14:paraId="009AF0B4" w14:textId="77777777" w:rsidR="0083477D" w:rsidRDefault="00000000">
      <w:pPr>
        <w:pStyle w:val="Ttulo2"/>
      </w:pPr>
      <w:r>
        <w:t>2. Estruturas condicionais</w:t>
      </w:r>
    </w:p>
    <w:p w14:paraId="5310E628" w14:textId="77777777" w:rsidR="0083477D" w:rsidRPr="00603607" w:rsidRDefault="00000000">
      <w:pPr>
        <w:spacing w:after="80"/>
        <w:rPr>
          <w:lang w:val="pt-BR"/>
        </w:rPr>
      </w:pPr>
      <w:r w:rsidRPr="00603607">
        <w:rPr>
          <w:lang w:val="pt-BR"/>
        </w:rPr>
        <w:t>Qual é a finalidade de uma estrutura if / else? Explique como ela permite que um programa tome decisões e dê um exemplo simples de uma condição que poderia ser usada em um sistema industrial.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83477D" w:rsidRPr="00347A41" w14:paraId="0ADF3317" w14:textId="77777777">
        <w:tc>
          <w:tcPr>
            <w:tcW w:w="10312" w:type="dxa"/>
            <w:vAlign w:val="center"/>
          </w:tcPr>
          <w:p w14:paraId="4A5A7249" w14:textId="5DEEE6B4" w:rsidR="0083477D" w:rsidRPr="00347A41" w:rsidRDefault="00000000">
            <w:pPr>
              <w:rPr>
                <w:lang w:val="pt-BR"/>
              </w:rPr>
            </w:pPr>
            <w:r w:rsidRPr="00347A41">
              <w:rPr>
                <w:sz w:val="18"/>
                <w:lang w:val="pt-BR"/>
              </w:rPr>
              <w:t>Resposta:</w:t>
            </w:r>
            <w:r w:rsidR="003B3C3D" w:rsidRPr="00347A41">
              <w:rPr>
                <w:sz w:val="18"/>
                <w:lang w:val="pt-BR"/>
              </w:rPr>
              <w:t xml:space="preserve"> </w:t>
            </w:r>
            <w:r w:rsidR="00347A41" w:rsidRPr="00347A41">
              <w:rPr>
                <w:sz w:val="18"/>
                <w:lang w:val="pt-BR"/>
              </w:rPr>
              <w:t>if e else se</w:t>
            </w:r>
            <w:r w:rsidR="00347A41">
              <w:rPr>
                <w:sz w:val="18"/>
                <w:lang w:val="pt-BR"/>
              </w:rPr>
              <w:t xml:space="preserve">rve para dar logica ao sistema “se isso for verdade faça aquilo, se for mentira faça aquele” o “se” </w:t>
            </w:r>
            <w:r w:rsidR="00BD381D">
              <w:rPr>
                <w:sz w:val="18"/>
                <w:lang w:val="pt-BR"/>
              </w:rPr>
              <w:t>é o if e o “ se não” o else, em um sistema industrial o exemplo é a temperatura SE for maior de 100</w:t>
            </w:r>
            <w:r w:rsidR="001F64AA">
              <w:rPr>
                <w:sz w:val="18"/>
                <w:lang w:val="pt-BR"/>
              </w:rPr>
              <w:t>° ligar para bombeiro SE NÃO continuar o trabalho</w:t>
            </w:r>
            <w:r w:rsidRPr="00347A41">
              <w:rPr>
                <w:sz w:val="18"/>
                <w:lang w:val="pt-BR"/>
              </w:rPr>
              <w:br/>
            </w:r>
            <w:r w:rsidRPr="00347A41">
              <w:rPr>
                <w:sz w:val="18"/>
                <w:lang w:val="pt-BR"/>
              </w:rPr>
              <w:br/>
            </w:r>
            <w:r w:rsidRPr="00347A41">
              <w:rPr>
                <w:sz w:val="18"/>
                <w:lang w:val="pt-BR"/>
              </w:rPr>
              <w:br/>
            </w:r>
            <w:r w:rsidRPr="00347A41">
              <w:rPr>
                <w:sz w:val="18"/>
                <w:lang w:val="pt-BR"/>
              </w:rPr>
              <w:br/>
            </w:r>
            <w:r w:rsidRPr="00347A41">
              <w:rPr>
                <w:sz w:val="18"/>
                <w:lang w:val="pt-BR"/>
              </w:rPr>
              <w:br/>
            </w:r>
          </w:p>
        </w:tc>
      </w:tr>
    </w:tbl>
    <w:p w14:paraId="2FB7A14B" w14:textId="77777777" w:rsidR="0083477D" w:rsidRPr="00347A41" w:rsidRDefault="0083477D">
      <w:pPr>
        <w:rPr>
          <w:lang w:val="pt-BR"/>
        </w:rPr>
      </w:pPr>
    </w:p>
    <w:p w14:paraId="32B38CF8" w14:textId="77777777" w:rsidR="0083477D" w:rsidRDefault="00000000">
      <w:pPr>
        <w:pStyle w:val="Ttulo2"/>
      </w:pPr>
      <w:r>
        <w:t>3. Estruturas de repetição</w:t>
      </w:r>
    </w:p>
    <w:p w14:paraId="2D33CDF4" w14:textId="77777777" w:rsidR="0083477D" w:rsidRPr="00603607" w:rsidRDefault="00000000">
      <w:pPr>
        <w:spacing w:after="80"/>
        <w:rPr>
          <w:lang w:val="pt-BR"/>
        </w:rPr>
      </w:pPr>
      <w:r w:rsidRPr="00603607">
        <w:rPr>
          <w:lang w:val="pt-BR"/>
        </w:rPr>
        <w:t>Explique a vantagem de utilizar um laço de repetição, como for ou while, em vez de escrever várias vezes o mesmo bloco de código. Cite uma situação da prova em que um laço é apropriado.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83477D" w:rsidRPr="00C67335" w14:paraId="7C308CC3" w14:textId="77777777">
        <w:tc>
          <w:tcPr>
            <w:tcW w:w="10312" w:type="dxa"/>
            <w:vAlign w:val="center"/>
          </w:tcPr>
          <w:p w14:paraId="3770C489" w14:textId="2CF82B0B" w:rsidR="0083477D" w:rsidRPr="00C67335" w:rsidRDefault="00000000">
            <w:pPr>
              <w:rPr>
                <w:lang w:val="pt-BR"/>
              </w:rPr>
            </w:pPr>
            <w:r w:rsidRPr="00C67335">
              <w:rPr>
                <w:sz w:val="18"/>
                <w:lang w:val="pt-BR"/>
              </w:rPr>
              <w:t>Resposta:</w:t>
            </w:r>
            <w:r w:rsidR="001F64AA" w:rsidRPr="00C67335">
              <w:rPr>
                <w:sz w:val="18"/>
                <w:lang w:val="pt-BR"/>
              </w:rPr>
              <w:t xml:space="preserve"> </w:t>
            </w:r>
            <w:r w:rsidR="00C67335" w:rsidRPr="00C67335">
              <w:rPr>
                <w:sz w:val="18"/>
                <w:lang w:val="pt-BR"/>
              </w:rPr>
              <w:t>utilizer laços no p</w:t>
            </w:r>
            <w:r w:rsidR="00C67335">
              <w:rPr>
                <w:sz w:val="18"/>
                <w:lang w:val="pt-BR"/>
              </w:rPr>
              <w:t xml:space="preserve">rograma diminue </w:t>
            </w:r>
            <w:r w:rsidR="00607BB1">
              <w:rPr>
                <w:sz w:val="18"/>
                <w:lang w:val="pt-BR"/>
              </w:rPr>
              <w:t xml:space="preserve">o tamanho do código e deixa escalável para futuras melhorias, ajuda a não ter que escrever varias vezes, por exemplo se tenho uma lista de 1000 item ao em vez de lista cada uma eu crio uma lista </w:t>
            </w:r>
            <w:r w:rsidR="00C862E1">
              <w:rPr>
                <w:sz w:val="18"/>
                <w:lang w:val="pt-BR"/>
              </w:rPr>
              <w:t>e simplifica o trabalho</w:t>
            </w:r>
            <w:r w:rsidRPr="00C67335">
              <w:rPr>
                <w:sz w:val="18"/>
                <w:lang w:val="pt-BR"/>
              </w:rPr>
              <w:br/>
            </w:r>
            <w:r w:rsidRPr="00C67335">
              <w:rPr>
                <w:sz w:val="18"/>
                <w:lang w:val="pt-BR"/>
              </w:rPr>
              <w:br/>
            </w:r>
            <w:r w:rsidRPr="00C67335">
              <w:rPr>
                <w:sz w:val="18"/>
                <w:lang w:val="pt-BR"/>
              </w:rPr>
              <w:br/>
            </w:r>
            <w:r w:rsidRPr="00C67335">
              <w:rPr>
                <w:sz w:val="18"/>
                <w:lang w:val="pt-BR"/>
              </w:rPr>
              <w:br/>
            </w:r>
            <w:r w:rsidRPr="00C67335">
              <w:rPr>
                <w:sz w:val="18"/>
                <w:lang w:val="pt-BR"/>
              </w:rPr>
              <w:br/>
            </w:r>
          </w:p>
        </w:tc>
      </w:tr>
    </w:tbl>
    <w:p w14:paraId="6D95229A" w14:textId="77777777" w:rsidR="0083477D" w:rsidRPr="00C67335" w:rsidRDefault="0083477D">
      <w:pPr>
        <w:rPr>
          <w:lang w:val="pt-BR"/>
        </w:rPr>
      </w:pPr>
    </w:p>
    <w:p w14:paraId="0D5D6143" w14:textId="77777777" w:rsidR="0083477D" w:rsidRDefault="00000000">
      <w:pPr>
        <w:pStyle w:val="Ttulo2"/>
        <w:pageBreakBefore/>
      </w:pPr>
      <w:r>
        <w:lastRenderedPageBreak/>
        <w:t>4. Arrays e objetos</w:t>
      </w:r>
    </w:p>
    <w:p w14:paraId="52690FCB" w14:textId="77777777" w:rsidR="0083477D" w:rsidRPr="00603607" w:rsidRDefault="00000000">
      <w:pPr>
        <w:spacing w:after="80"/>
        <w:rPr>
          <w:lang w:val="pt-BR"/>
        </w:rPr>
      </w:pPr>
      <w:r w:rsidRPr="00603607">
        <w:rPr>
          <w:lang w:val="pt-BR"/>
        </w:rPr>
        <w:t>Explique, de forma simples, a diferença entre um array e um objeto em JavaScript. Em um cadastro de componentes de estoque, qual seria a função do array e qual seria a função de cada objeto armazenado nele?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83477D" w:rsidRPr="00BC69F6" w14:paraId="5F60995B" w14:textId="77777777">
        <w:tc>
          <w:tcPr>
            <w:tcW w:w="10312" w:type="dxa"/>
            <w:vAlign w:val="center"/>
          </w:tcPr>
          <w:p w14:paraId="238FD163" w14:textId="12D9BE5B" w:rsidR="0083477D" w:rsidRPr="00BC69F6" w:rsidRDefault="00000000">
            <w:pPr>
              <w:rPr>
                <w:lang w:val="pt-BR"/>
              </w:rPr>
            </w:pPr>
            <w:r w:rsidRPr="00BC69F6">
              <w:rPr>
                <w:sz w:val="18"/>
                <w:lang w:val="pt-BR"/>
              </w:rPr>
              <w:t>Resposta:</w:t>
            </w:r>
            <w:r w:rsidR="00C862E1" w:rsidRPr="00BC69F6">
              <w:rPr>
                <w:sz w:val="18"/>
                <w:lang w:val="pt-BR"/>
              </w:rPr>
              <w:t xml:space="preserve"> lista guarda informações </w:t>
            </w:r>
            <w:r w:rsidR="00BC69F6">
              <w:rPr>
                <w:sz w:val="18"/>
                <w:lang w:val="pt-BR"/>
              </w:rPr>
              <w:t>já o objeto é mais complexo é como uma lista dentro de uma lista</w:t>
            </w:r>
            <w:r w:rsidR="00732AA7">
              <w:rPr>
                <w:sz w:val="18"/>
                <w:lang w:val="pt-BR"/>
              </w:rPr>
              <w:t xml:space="preserve">, em um ambiente de estoque criase uma lista principal </w:t>
            </w:r>
            <w:r w:rsidR="00870CB5">
              <w:rPr>
                <w:sz w:val="18"/>
                <w:lang w:val="pt-BR"/>
              </w:rPr>
              <w:t xml:space="preserve">dentro dele crio meus objetos e cada objeto tem seus próprios valores e dados a função do objeto é dividir de forma estratégica </w:t>
            </w:r>
            <w:r w:rsidR="00663EF5">
              <w:rPr>
                <w:sz w:val="18"/>
                <w:lang w:val="pt-BR"/>
              </w:rPr>
              <w:t>e organizado os valores/dados</w:t>
            </w:r>
            <w:r w:rsidRPr="00BC69F6">
              <w:rPr>
                <w:sz w:val="18"/>
                <w:lang w:val="pt-BR"/>
              </w:rPr>
              <w:br/>
            </w:r>
            <w:r w:rsidRPr="00BC69F6">
              <w:rPr>
                <w:sz w:val="18"/>
                <w:lang w:val="pt-BR"/>
              </w:rPr>
              <w:br/>
            </w:r>
            <w:r w:rsidRPr="00BC69F6">
              <w:rPr>
                <w:sz w:val="18"/>
                <w:lang w:val="pt-BR"/>
              </w:rPr>
              <w:br/>
            </w:r>
            <w:r w:rsidRPr="00BC69F6">
              <w:rPr>
                <w:sz w:val="18"/>
                <w:lang w:val="pt-BR"/>
              </w:rPr>
              <w:br/>
            </w:r>
            <w:r w:rsidRPr="00BC69F6">
              <w:rPr>
                <w:sz w:val="18"/>
                <w:lang w:val="pt-BR"/>
              </w:rPr>
              <w:br/>
            </w:r>
          </w:p>
        </w:tc>
      </w:tr>
    </w:tbl>
    <w:p w14:paraId="17E82276" w14:textId="77777777" w:rsidR="0083477D" w:rsidRPr="00BC69F6" w:rsidRDefault="0083477D">
      <w:pPr>
        <w:rPr>
          <w:lang w:val="pt-BR"/>
        </w:rPr>
      </w:pPr>
    </w:p>
    <w:p w14:paraId="3F7EB9A5" w14:textId="77777777" w:rsidR="0083477D" w:rsidRDefault="00000000">
      <w:pPr>
        <w:pStyle w:val="Ttulo2"/>
      </w:pPr>
      <w:r>
        <w:t>5. Funções e modularização</w:t>
      </w:r>
    </w:p>
    <w:p w14:paraId="7BA4D24B" w14:textId="77777777" w:rsidR="0083477D" w:rsidRPr="00603607" w:rsidRDefault="00000000">
      <w:pPr>
        <w:spacing w:after="80"/>
        <w:rPr>
          <w:lang w:val="pt-BR"/>
        </w:rPr>
      </w:pPr>
      <w:r w:rsidRPr="00603607">
        <w:rPr>
          <w:lang w:val="pt-BR"/>
        </w:rPr>
        <w:t>Explique o que são parâmetros e retorno de uma função. Depois, explique para que servem module.exports e require() quando organizamos um programa em mais de um arquivo JavaScript.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83477D" w:rsidRPr="0014193E" w14:paraId="7C986217" w14:textId="77777777">
        <w:tc>
          <w:tcPr>
            <w:tcW w:w="10312" w:type="dxa"/>
            <w:vAlign w:val="center"/>
          </w:tcPr>
          <w:p w14:paraId="7D2481E6" w14:textId="4CC94571" w:rsidR="0083477D" w:rsidRPr="0014193E" w:rsidRDefault="00000000">
            <w:pPr>
              <w:rPr>
                <w:lang w:val="pt-BR"/>
              </w:rPr>
            </w:pPr>
            <w:r w:rsidRPr="0014193E">
              <w:rPr>
                <w:sz w:val="18"/>
                <w:lang w:val="pt-BR"/>
              </w:rPr>
              <w:t>Resposta:</w:t>
            </w:r>
            <w:r w:rsidR="00663EF5" w:rsidRPr="0014193E">
              <w:rPr>
                <w:sz w:val="18"/>
                <w:lang w:val="pt-BR"/>
              </w:rPr>
              <w:t xml:space="preserve"> </w:t>
            </w:r>
            <w:r w:rsidR="0014193E" w:rsidRPr="0014193E">
              <w:rPr>
                <w:sz w:val="18"/>
                <w:lang w:val="pt-BR"/>
              </w:rPr>
              <w:t>parametros sao função() t</w:t>
            </w:r>
            <w:r w:rsidR="0014193E">
              <w:rPr>
                <w:sz w:val="18"/>
                <w:lang w:val="pt-BR"/>
              </w:rPr>
              <w:t xml:space="preserve">udo dentro do () é meu parâmetro éa informação esperada que precisa para função ser feita, </w:t>
            </w:r>
            <w:r w:rsidR="003B1D82">
              <w:rPr>
                <w:sz w:val="18"/>
                <w:lang w:val="pt-BR"/>
              </w:rPr>
              <w:t xml:space="preserve">module.exports serve para </w:t>
            </w:r>
            <w:r w:rsidR="00D37E56">
              <w:rPr>
                <w:sz w:val="18"/>
                <w:lang w:val="pt-BR"/>
              </w:rPr>
              <w:t xml:space="preserve">exportar para outros arquivos na mesma pagina minhas funções, e o require() é oque eu estou pedindo (requirindo), </w:t>
            </w:r>
            <w:r w:rsidR="000176AA">
              <w:rPr>
                <w:sz w:val="18"/>
                <w:lang w:val="pt-BR"/>
              </w:rPr>
              <w:t xml:space="preserve">precisa para importa minhas funções, oque torna possível eu usar minhas funções em mais de um arquivo </w:t>
            </w:r>
            <w:r w:rsidR="00AD1B28">
              <w:rPr>
                <w:sz w:val="18"/>
                <w:lang w:val="pt-BR"/>
              </w:rPr>
              <w:t>javascript</w:t>
            </w:r>
            <w:r w:rsidRPr="0014193E">
              <w:rPr>
                <w:sz w:val="18"/>
                <w:lang w:val="pt-BR"/>
              </w:rPr>
              <w:br/>
            </w:r>
            <w:r w:rsidR="00663EF5" w:rsidRPr="0014193E">
              <w:rPr>
                <w:sz w:val="18"/>
                <w:lang w:val="pt-BR"/>
              </w:rPr>
              <w:t xml:space="preserve"> </w:t>
            </w:r>
            <w:r w:rsidRPr="0014193E">
              <w:rPr>
                <w:sz w:val="18"/>
                <w:lang w:val="pt-BR"/>
              </w:rPr>
              <w:br/>
            </w:r>
            <w:r w:rsidRPr="0014193E">
              <w:rPr>
                <w:sz w:val="18"/>
                <w:lang w:val="pt-BR"/>
              </w:rPr>
              <w:br/>
            </w:r>
            <w:r w:rsidRPr="0014193E">
              <w:rPr>
                <w:sz w:val="18"/>
                <w:lang w:val="pt-BR"/>
              </w:rPr>
              <w:br/>
            </w:r>
            <w:r w:rsidRPr="0014193E">
              <w:rPr>
                <w:sz w:val="18"/>
                <w:lang w:val="pt-BR"/>
              </w:rPr>
              <w:br/>
            </w:r>
          </w:p>
        </w:tc>
      </w:tr>
    </w:tbl>
    <w:p w14:paraId="7CF81133" w14:textId="77777777" w:rsidR="0083477D" w:rsidRPr="0014193E" w:rsidRDefault="0083477D">
      <w:pPr>
        <w:rPr>
          <w:lang w:val="pt-BR"/>
        </w:rPr>
      </w:pPr>
    </w:p>
    <w:p w14:paraId="53B8D3AD" w14:textId="77777777" w:rsidR="0083477D" w:rsidRDefault="00000000">
      <w:pPr>
        <w:pStyle w:val="Ttulo1"/>
        <w:pageBreakBefore/>
      </w:pPr>
      <w:r>
        <w:lastRenderedPageBreak/>
        <w:t>ENTREGA FINAL —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3477D" w14:paraId="0FF6758B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749D8151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b/>
                <w:color w:val="17365D"/>
                <w:lang w:val="pt-BR"/>
              </w:rPr>
              <w:t>Organização sugerida do repositório</w:t>
            </w:r>
          </w:p>
          <w:p w14:paraId="5976E8BA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avaliacao-pbe1/</w:t>
            </w:r>
          </w:p>
          <w:p w14:paraId="41CAFB6A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ex01_producao.js</w:t>
            </w:r>
          </w:p>
          <w:p w14:paraId="231BF52A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ex02_compra.js</w:t>
            </w:r>
          </w:p>
          <w:p w14:paraId="02991611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ex03_qualidade.js</w:t>
            </w:r>
          </w:p>
          <w:p w14:paraId="45F03A6E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ex04_temperatura.js</w:t>
            </w:r>
          </w:p>
          <w:p w14:paraId="2BFE66E8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ex05_ciclos.js</w:t>
            </w:r>
          </w:p>
          <w:p w14:paraId="59BE8DB3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ex06_media_medicoes.js</w:t>
            </w:r>
          </w:p>
          <w:p w14:paraId="7E4EE770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ex07_operadores.js</w:t>
            </w:r>
          </w:p>
          <w:p w14:paraId="3411A49B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ex08_estoque.js</w:t>
            </w:r>
          </w:p>
          <w:p w14:paraId="23E49DF6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├── ex09_eficiencia.js</w:t>
            </w:r>
          </w:p>
          <w:p w14:paraId="148C9D11" w14:textId="77777777" w:rsidR="0083477D" w:rsidRPr="00603607" w:rsidRDefault="00000000">
            <w:pPr>
              <w:spacing w:after="40"/>
              <w:rPr>
                <w:lang w:val="pt-BR"/>
              </w:rPr>
            </w:pPr>
            <w:r w:rsidRPr="00603607">
              <w:rPr>
                <w:lang w:val="pt-BR"/>
              </w:rPr>
              <w:t>└── ex10_manutencao/</w:t>
            </w:r>
          </w:p>
          <w:p w14:paraId="71725F94" w14:textId="77777777" w:rsidR="0083477D" w:rsidRDefault="00000000">
            <w:pPr>
              <w:spacing w:after="40"/>
            </w:pPr>
            <w:r w:rsidRPr="00603607">
              <w:rPr>
                <w:lang w:val="pt-BR"/>
              </w:rPr>
              <w:t xml:space="preserve">    </w:t>
            </w:r>
            <w:r>
              <w:t>├── app.js</w:t>
            </w:r>
          </w:p>
          <w:p w14:paraId="4BC998C4" w14:textId="77777777" w:rsidR="0083477D" w:rsidRDefault="00000000">
            <w:pPr>
              <w:spacing w:after="40"/>
            </w:pPr>
            <w:r>
              <w:t xml:space="preserve">    └── funcoesManutencao.js</w:t>
            </w:r>
          </w:p>
        </w:tc>
      </w:tr>
    </w:tbl>
    <w:p w14:paraId="7D07FCE8" w14:textId="77777777" w:rsidR="0083477D" w:rsidRDefault="0083477D"/>
    <w:p w14:paraId="367E3EF4" w14:textId="77777777" w:rsidR="0083477D" w:rsidRDefault="00000000">
      <w:pPr>
        <w:pStyle w:val="Ttulo2"/>
      </w:pPr>
      <w:r>
        <w:t>Checklist de entrega</w:t>
      </w:r>
    </w:p>
    <w:p w14:paraId="2441D50F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Todos os 10 exercícios foram criados.</w:t>
      </w:r>
    </w:p>
    <w:p w14:paraId="0C975FB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Todos os programas foram executados pelo menos uma vez.</w:t>
      </w:r>
    </w:p>
    <w:p w14:paraId="263EC878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Os arquivos estão organizados e com os nomes solicitados.</w:t>
      </w:r>
    </w:p>
    <w:p w14:paraId="519D5BCA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O exercício 10 possui os dois arquivos e funciona com require/module.exports.</w:t>
      </w:r>
    </w:p>
    <w:p w14:paraId="1CD73711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O repositório foi enviado ao GitHub.</w:t>
      </w:r>
    </w:p>
    <w:p w14:paraId="0768431F" w14:textId="77777777" w:rsidR="0083477D" w:rsidRPr="00603607" w:rsidRDefault="00000000">
      <w:pPr>
        <w:spacing w:after="20"/>
        <w:ind w:left="170"/>
        <w:rPr>
          <w:lang w:val="pt-BR"/>
        </w:rPr>
      </w:pPr>
      <w:r w:rsidRPr="00603607">
        <w:rPr>
          <w:b/>
          <w:lang w:val="pt-BR"/>
        </w:rPr>
        <w:t xml:space="preserve">☐ </w:t>
      </w:r>
      <w:r w:rsidRPr="00603607">
        <w:rPr>
          <w:lang w:val="pt-BR"/>
        </w:rPr>
        <w:t>O link abaixo abre corretamente.</w:t>
      </w:r>
    </w:p>
    <w:p w14:paraId="45E3BBBA" w14:textId="77777777" w:rsidR="0083477D" w:rsidRPr="00603607" w:rsidRDefault="0083477D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83477D" w:rsidRPr="00603607" w14:paraId="095D3FC7" w14:textId="77777777">
        <w:tc>
          <w:tcPr>
            <w:tcW w:w="10312" w:type="dxa"/>
            <w:shd w:val="clear" w:color="auto" w:fill="17365D"/>
            <w:vAlign w:val="center"/>
          </w:tcPr>
          <w:p w14:paraId="4CA5A2A4" w14:textId="77777777" w:rsidR="0083477D" w:rsidRPr="00603607" w:rsidRDefault="00000000">
            <w:pPr>
              <w:jc w:val="center"/>
              <w:rPr>
                <w:lang w:val="pt-BR"/>
              </w:rPr>
            </w:pPr>
            <w:r w:rsidRPr="00603607">
              <w:rPr>
                <w:b/>
                <w:color w:val="FFFFFF"/>
                <w:sz w:val="20"/>
                <w:lang w:val="pt-BR"/>
              </w:rPr>
              <w:t>LINK DO REPOSITÓRIO NO GITHUB</w:t>
            </w:r>
          </w:p>
        </w:tc>
      </w:tr>
      <w:tr w:rsidR="0083477D" w14:paraId="7D926E09" w14:textId="77777777">
        <w:tc>
          <w:tcPr>
            <w:tcW w:w="10312" w:type="dxa"/>
            <w:vAlign w:val="center"/>
          </w:tcPr>
          <w:p w14:paraId="596472BC" w14:textId="77777777" w:rsidR="0083477D" w:rsidRDefault="00000000">
            <w:r w:rsidRPr="00603607">
              <w:rPr>
                <w:sz w:val="20"/>
                <w:lang w:val="pt-BR"/>
              </w:rPr>
              <w:br/>
            </w:r>
            <w:r w:rsidRPr="00603607">
              <w:rPr>
                <w:sz w:val="20"/>
                <w:lang w:val="pt-BR"/>
              </w:rPr>
              <w:br/>
            </w:r>
            <w:r>
              <w:rPr>
                <w:sz w:val="20"/>
              </w:rPr>
              <w:t>________________________________________________________________________________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  <w:tr w:rsidR="0083477D" w:rsidRPr="00603607" w14:paraId="5401DA91" w14:textId="77777777">
        <w:tc>
          <w:tcPr>
            <w:tcW w:w="10312" w:type="dxa"/>
            <w:vAlign w:val="center"/>
          </w:tcPr>
          <w:p w14:paraId="75944401" w14:textId="77777777" w:rsidR="0083477D" w:rsidRPr="00603607" w:rsidRDefault="00000000">
            <w:pPr>
              <w:rPr>
                <w:lang w:val="pt-BR"/>
              </w:rPr>
            </w:pPr>
            <w:r w:rsidRPr="00603607">
              <w:rPr>
                <w:sz w:val="18"/>
                <w:lang w:val="pt-BR"/>
              </w:rPr>
              <w:t>Data/hora do último envio: ______________________________________</w:t>
            </w:r>
          </w:p>
        </w:tc>
      </w:tr>
    </w:tbl>
    <w:p w14:paraId="662ABE6C" w14:textId="77777777" w:rsidR="0083477D" w:rsidRPr="00603607" w:rsidRDefault="0083477D">
      <w:pPr>
        <w:rPr>
          <w:lang w:val="pt-BR"/>
        </w:rPr>
      </w:pPr>
    </w:p>
    <w:p w14:paraId="10D81598" w14:textId="77777777" w:rsidR="0083477D" w:rsidRDefault="00000000">
      <w:pPr>
        <w:jc w:val="center"/>
      </w:pPr>
      <w:r>
        <w:rPr>
          <w:b/>
          <w:color w:val="17365D"/>
          <w:sz w:val="32"/>
        </w:rPr>
        <w:t>TOTAL DA AVALIAÇÃO: 100 PONTOS</w:t>
      </w:r>
    </w:p>
    <w:p w14:paraId="4CC13253" w14:textId="77777777" w:rsidR="0083477D" w:rsidRDefault="0083477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83477D" w14:paraId="4D1E9A74" w14:textId="77777777">
        <w:tc>
          <w:tcPr>
            <w:tcW w:w="3437" w:type="dxa"/>
            <w:shd w:val="clear" w:color="auto" w:fill="2F75B5"/>
            <w:vAlign w:val="center"/>
          </w:tcPr>
          <w:p w14:paraId="2AB46648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prática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65C4A09C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conceitual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43527350" w14:textId="77777777" w:rsidR="008347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Nota final</w:t>
            </w:r>
          </w:p>
        </w:tc>
      </w:tr>
      <w:tr w:rsidR="0083477D" w14:paraId="0F547678" w14:textId="77777777">
        <w:tc>
          <w:tcPr>
            <w:tcW w:w="3437" w:type="dxa"/>
            <w:vAlign w:val="center"/>
          </w:tcPr>
          <w:p w14:paraId="2A183E8A" w14:textId="77777777" w:rsidR="0083477D" w:rsidRDefault="00000000">
            <w:pPr>
              <w:jc w:val="center"/>
            </w:pPr>
            <w:r>
              <w:rPr>
                <w:sz w:val="20"/>
              </w:rPr>
              <w:t>________ / 80</w:t>
            </w:r>
          </w:p>
        </w:tc>
        <w:tc>
          <w:tcPr>
            <w:tcW w:w="3437" w:type="dxa"/>
            <w:vAlign w:val="center"/>
          </w:tcPr>
          <w:p w14:paraId="7F240B45" w14:textId="77777777" w:rsidR="0083477D" w:rsidRDefault="00000000">
            <w:pPr>
              <w:jc w:val="center"/>
            </w:pPr>
            <w:r>
              <w:rPr>
                <w:sz w:val="20"/>
              </w:rPr>
              <w:t>________ / 20</w:t>
            </w:r>
          </w:p>
        </w:tc>
        <w:tc>
          <w:tcPr>
            <w:tcW w:w="3437" w:type="dxa"/>
            <w:vAlign w:val="center"/>
          </w:tcPr>
          <w:p w14:paraId="24D15FC9" w14:textId="77777777" w:rsidR="0083477D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________ / 100</w:t>
            </w:r>
          </w:p>
        </w:tc>
      </w:tr>
    </w:tbl>
    <w:p w14:paraId="24B33833" w14:textId="77777777" w:rsidR="00D5079A" w:rsidRDefault="00D5079A"/>
    <w:sectPr w:rsidR="00D5079A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081E6" w14:textId="77777777" w:rsidR="00D5079A" w:rsidRDefault="00D5079A">
      <w:pPr>
        <w:spacing w:after="0" w:line="240" w:lineRule="auto"/>
      </w:pPr>
      <w:r>
        <w:separator/>
      </w:r>
    </w:p>
  </w:endnote>
  <w:endnote w:type="continuationSeparator" w:id="0">
    <w:p w14:paraId="45051C57" w14:textId="77777777" w:rsidR="00D5079A" w:rsidRDefault="00D50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D54C" w14:textId="77777777" w:rsidR="0083477D" w:rsidRPr="00603607" w:rsidRDefault="00000000">
    <w:pPr>
      <w:pStyle w:val="Rodap"/>
      <w:jc w:val="center"/>
      <w:rPr>
        <w:lang w:val="pt-BR"/>
      </w:rPr>
    </w:pPr>
    <w:r w:rsidRPr="00603607">
      <w:rPr>
        <w:color w:val="666666"/>
        <w:sz w:val="16"/>
        <w:lang w:val="pt-BR"/>
      </w:rPr>
      <w:t>Avaliação Somativa — Programação Backend | Caderno do Aluno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3C0E" w14:textId="77777777" w:rsidR="00D5079A" w:rsidRDefault="00D5079A">
      <w:pPr>
        <w:spacing w:after="0" w:line="240" w:lineRule="auto"/>
      </w:pPr>
      <w:r>
        <w:separator/>
      </w:r>
    </w:p>
  </w:footnote>
  <w:footnote w:type="continuationSeparator" w:id="0">
    <w:p w14:paraId="0C1D2F3A" w14:textId="77777777" w:rsidR="00D5079A" w:rsidRDefault="00D50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824166">
    <w:abstractNumId w:val="8"/>
  </w:num>
  <w:num w:numId="2" w16cid:durableId="1215002069">
    <w:abstractNumId w:val="6"/>
  </w:num>
  <w:num w:numId="3" w16cid:durableId="2029748153">
    <w:abstractNumId w:val="5"/>
  </w:num>
  <w:num w:numId="4" w16cid:durableId="1640187397">
    <w:abstractNumId w:val="4"/>
  </w:num>
  <w:num w:numId="5" w16cid:durableId="750926271">
    <w:abstractNumId w:val="7"/>
  </w:num>
  <w:num w:numId="6" w16cid:durableId="1262839368">
    <w:abstractNumId w:val="3"/>
  </w:num>
  <w:num w:numId="7" w16cid:durableId="1384207227">
    <w:abstractNumId w:val="2"/>
  </w:num>
  <w:num w:numId="8" w16cid:durableId="254900086">
    <w:abstractNumId w:val="1"/>
  </w:num>
  <w:num w:numId="9" w16cid:durableId="105778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AA"/>
    <w:rsid w:val="00034616"/>
    <w:rsid w:val="0006063C"/>
    <w:rsid w:val="0014193E"/>
    <w:rsid w:val="0015074B"/>
    <w:rsid w:val="001F64AA"/>
    <w:rsid w:val="0029639D"/>
    <w:rsid w:val="00326F90"/>
    <w:rsid w:val="00347A41"/>
    <w:rsid w:val="003B1D82"/>
    <w:rsid w:val="003B3C3D"/>
    <w:rsid w:val="00603607"/>
    <w:rsid w:val="00607BB1"/>
    <w:rsid w:val="00663EF5"/>
    <w:rsid w:val="00732AA7"/>
    <w:rsid w:val="0083477D"/>
    <w:rsid w:val="00870CB5"/>
    <w:rsid w:val="00941838"/>
    <w:rsid w:val="00AA1D8D"/>
    <w:rsid w:val="00AD1B28"/>
    <w:rsid w:val="00B47730"/>
    <w:rsid w:val="00BC69F6"/>
    <w:rsid w:val="00BD381D"/>
    <w:rsid w:val="00C67335"/>
    <w:rsid w:val="00C862E1"/>
    <w:rsid w:val="00CB0664"/>
    <w:rsid w:val="00CD528A"/>
    <w:rsid w:val="00D37E56"/>
    <w:rsid w:val="00D5079A"/>
    <w:rsid w:val="00FC4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868CCF0-8898-443D-850B-386722CE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before="60" w:after="60"/>
      <w:ind w:left="227" w:right="11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15</Pages>
  <Words>2527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LÚCIO DE ARAUJO</cp:lastModifiedBy>
  <cp:revision>20</cp:revision>
  <dcterms:created xsi:type="dcterms:W3CDTF">2013-12-23T23:15:00Z</dcterms:created>
  <dcterms:modified xsi:type="dcterms:W3CDTF">2026-09-16T17:39:00Z</dcterms:modified>
  <cp:category/>
</cp:coreProperties>
</file>