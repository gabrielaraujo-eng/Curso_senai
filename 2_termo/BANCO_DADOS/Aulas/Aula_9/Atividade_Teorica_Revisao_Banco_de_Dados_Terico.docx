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rFonts w:hint="eastAsia"/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4BCD41BA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Aluno</w:t>
            </w:r>
            <w:proofErr w:type="spellEnd"/>
            <w:r>
              <w:rPr>
                <w:sz w:val="19"/>
              </w:rPr>
              <w:t xml:space="preserve">(a): </w:t>
            </w:r>
            <w:r w:rsidR="00D37A41">
              <w:rPr>
                <w:sz w:val="19"/>
              </w:rPr>
              <w:t xml:space="preserve">Gabriel </w:t>
            </w:r>
            <w:proofErr w:type="spellStart"/>
            <w:r w:rsidR="00D37A41">
              <w:rPr>
                <w:sz w:val="19"/>
              </w:rPr>
              <w:t>lucio</w:t>
            </w:r>
            <w:proofErr w:type="spellEnd"/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262A64A9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r w:rsidR="00B60B40">
              <w:rPr>
                <w:sz w:val="19"/>
              </w:rPr>
              <w:t>devie-26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2A5F48CF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Data: </w:t>
            </w:r>
            <w:r w:rsidR="00B60B40">
              <w:rPr>
                <w:sz w:val="19"/>
              </w:rPr>
              <w:t>16/09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7066810B" w:rsidR="00E83ECB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Professor: </w:t>
            </w:r>
            <w:r w:rsidR="00B60B40">
              <w:rPr>
                <w:sz w:val="19"/>
              </w:rPr>
              <w:t>Bruno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D37A41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D37A41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rFonts w:hint="eastAsia"/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44C2B126" w14:textId="46A93960" w:rsidR="00B60B40" w:rsidRPr="0065749D" w:rsidRDefault="00A6085E">
      <w:pPr>
        <w:rPr>
          <w:rFonts w:hint="eastAsia"/>
          <w:lang w:val="pt-BR"/>
        </w:rPr>
      </w:pPr>
      <w:r w:rsidRPr="00A6085E">
        <w:rPr>
          <w:rFonts w:hint="eastAsia"/>
          <w:highlight w:val="cyan"/>
          <w:lang w:val="pt-BR"/>
        </w:rPr>
        <w:t>D</w:t>
      </w:r>
      <w:r w:rsidRPr="00A6085E">
        <w:rPr>
          <w:highlight w:val="cyan"/>
          <w:lang w:val="pt-BR"/>
        </w:rPr>
        <w:t xml:space="preserve">ado é a parte </w:t>
      </w:r>
      <w:r w:rsidRPr="002456E3">
        <w:rPr>
          <w:highlight w:val="cyan"/>
          <w:lang w:val="pt-BR"/>
        </w:rPr>
        <w:t xml:space="preserve">bruta informação já é algo mais </w:t>
      </w:r>
      <w:r w:rsidR="002456E3" w:rsidRPr="002456E3">
        <w:rPr>
          <w:highlight w:val="cyan"/>
          <w:lang w:val="pt-BR"/>
        </w:rPr>
        <w:t>lapidado</w:t>
      </w: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61317B4E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2456E3">
        <w:rPr>
          <w:highlight w:val="cyan"/>
          <w:lang w:val="pt-BR"/>
        </w:rPr>
        <w:t>(</w:t>
      </w:r>
      <w:r w:rsidR="002456E3" w:rsidRPr="002456E3">
        <w:rPr>
          <w:color w:val="1F497D" w:themeColor="text2"/>
          <w:highlight w:val="cyan"/>
          <w:lang w:val="pt-BR"/>
        </w:rPr>
        <w:t>B</w:t>
      </w:r>
      <w:r w:rsidRPr="002456E3">
        <w:rPr>
          <w:highlight w:val="cyan"/>
          <w:lang w:val="pt-BR"/>
        </w:rPr>
        <w:t>)</w:t>
      </w:r>
      <w:r w:rsidRPr="0065749D">
        <w:rPr>
          <w:lang w:val="pt-BR"/>
        </w:rPr>
        <w:t xml:space="preserve">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rFonts w:hint="eastAsia"/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rFonts w:hint="eastAsia"/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 — Relacional x não relacional</w:t>
      </w:r>
    </w:p>
    <w:p w14:paraId="1FF357E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6001E7B8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0700D6">
        <w:rPr>
          <w:lang w:val="pt-BR"/>
        </w:rPr>
        <w:t>v</w:t>
      </w:r>
      <w:proofErr w:type="gramEnd"/>
      <w:r w:rsidRPr="0065749D">
        <w:rPr>
          <w:lang w:val="pt-BR"/>
        </w:rPr>
        <w:t xml:space="preserve"> ) Bancos relacionais normalmente organizam dados em tabelas relacionadas.</w:t>
      </w:r>
    </w:p>
    <w:p w14:paraId="350A95B1" w14:textId="2ADA3A9D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0700D6">
        <w:rPr>
          <w:lang w:val="pt-BR"/>
        </w:rPr>
        <w:t>f</w:t>
      </w:r>
      <w:proofErr w:type="gramEnd"/>
      <w:r w:rsidRPr="0065749D">
        <w:rPr>
          <w:lang w:val="pt-BR"/>
        </w:rPr>
        <w:t xml:space="preserve">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61903DEE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0700D6">
        <w:rPr>
          <w:lang w:val="pt-BR"/>
        </w:rPr>
        <w:t>v</w:t>
      </w:r>
      <w:proofErr w:type="gramEnd"/>
      <w:r w:rsidRPr="0065749D">
        <w:rPr>
          <w:lang w:val="pt-BR"/>
        </w:rPr>
        <w:t xml:space="preserve"> ) A escolha entre relacional e não relacional depende do problema e da forma como os dados serão utilizados.</w:t>
      </w:r>
    </w:p>
    <w:p w14:paraId="6E217414" w14:textId="4D030D54" w:rsidR="00E83ECB" w:rsidRPr="0065749D" w:rsidRDefault="00000000">
      <w:pPr>
        <w:spacing w:after="40"/>
        <w:ind w:left="259"/>
        <w:rPr>
          <w:rFonts w:hint="eastAsia"/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0700D6">
        <w:rPr>
          <w:lang w:val="pt-BR"/>
        </w:rPr>
        <w:t>v</w:t>
      </w:r>
      <w:proofErr w:type="gramEnd"/>
      <w:r w:rsidRPr="0065749D">
        <w:rPr>
          <w:lang w:val="pt-BR"/>
        </w:rPr>
        <w:t xml:space="preserve"> 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260BA131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4C25B610" w14:textId="20D15765" w:rsidR="00B73A50" w:rsidRPr="003A3D60" w:rsidRDefault="00B73A50">
      <w:pPr>
        <w:rPr>
          <w:rFonts w:hint="eastAsia"/>
          <w:color w:val="1F497D" w:themeColor="text2"/>
          <w:lang w:val="pt-BR"/>
        </w:rPr>
      </w:pPr>
      <w:r w:rsidRPr="003A3D60">
        <w:rPr>
          <w:rFonts w:hint="eastAsia"/>
          <w:color w:val="1F497D" w:themeColor="text2"/>
          <w:highlight w:val="cyan"/>
          <w:lang w:val="pt-BR"/>
        </w:rPr>
        <w:t>O</w:t>
      </w:r>
      <w:r w:rsidRPr="003A3D60">
        <w:rPr>
          <w:color w:val="1F497D" w:themeColor="text2"/>
          <w:highlight w:val="cyan"/>
          <w:lang w:val="pt-BR"/>
        </w:rPr>
        <w:t xml:space="preserve">s dados podem se perder </w:t>
      </w:r>
      <w:r w:rsidR="003A3D60" w:rsidRPr="003A3D60">
        <w:rPr>
          <w:color w:val="1F497D" w:themeColor="text2"/>
          <w:highlight w:val="cyan"/>
          <w:lang w:val="pt-BR"/>
        </w:rPr>
        <w:t xml:space="preserve">e ficarem bagunçados sem valor real se </w:t>
      </w:r>
      <w:r w:rsidR="003A3D60" w:rsidRPr="003A3D60">
        <w:rPr>
          <w:rFonts w:hint="eastAsia"/>
          <w:color w:val="1F497D" w:themeColor="text2"/>
          <w:highlight w:val="cyan"/>
          <w:lang w:val="pt-BR"/>
        </w:rPr>
        <w:t>não</w:t>
      </w:r>
      <w:r w:rsidR="003A3D60" w:rsidRPr="003A3D60">
        <w:rPr>
          <w:color w:val="1F497D" w:themeColor="text2"/>
          <w:highlight w:val="cyan"/>
          <w:lang w:val="pt-BR"/>
        </w:rPr>
        <w:t xml:space="preserve"> for armazenado de forma certa</w:t>
      </w: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53CB464" w14:textId="3DCB97F5" w:rsidR="00A37EB5" w:rsidRDefault="00A37EB5">
      <w:pPr>
        <w:pStyle w:val="Ttulo1"/>
        <w:rPr>
          <w:b w:val="0"/>
          <w:bCs w:val="0"/>
          <w:lang w:val="pt-BR"/>
        </w:rPr>
      </w:pPr>
    </w:p>
    <w:p w14:paraId="072591F5" w14:textId="2E05A164" w:rsidR="003A3D60" w:rsidRDefault="001A794B" w:rsidP="003A3D60">
      <w:pPr>
        <w:rPr>
          <w:lang w:val="pt-BR"/>
        </w:rPr>
      </w:pPr>
      <w:r w:rsidRPr="001A794B">
        <w:rPr>
          <w:rFonts w:hint="eastAsia"/>
          <w:highlight w:val="cyan"/>
          <w:lang w:val="pt-BR"/>
        </w:rPr>
        <w:t>R</w:t>
      </w:r>
      <w:r w:rsidRPr="001A794B">
        <w:rPr>
          <w:highlight w:val="cyan"/>
          <w:lang w:val="pt-BR"/>
        </w:rPr>
        <w:t xml:space="preserve">elacional por esses atributos se </w:t>
      </w:r>
      <w:proofErr w:type="spellStart"/>
      <w:r w:rsidRPr="001A794B">
        <w:rPr>
          <w:highlight w:val="cyan"/>
          <w:lang w:val="pt-BR"/>
        </w:rPr>
        <w:t>ralcionarem</w:t>
      </w:r>
      <w:proofErr w:type="spellEnd"/>
      <w:r w:rsidRPr="001A794B">
        <w:rPr>
          <w:highlight w:val="cyan"/>
          <w:lang w:val="pt-BR"/>
        </w:rPr>
        <w:t xml:space="preserve"> entre si e por ser a </w:t>
      </w:r>
      <w:r w:rsidRPr="001A794B">
        <w:rPr>
          <w:rFonts w:hint="eastAsia"/>
          <w:highlight w:val="cyan"/>
          <w:lang w:val="pt-BR"/>
        </w:rPr>
        <w:t>única</w:t>
      </w:r>
      <w:r w:rsidRPr="001A794B">
        <w:rPr>
          <w:highlight w:val="cyan"/>
          <w:lang w:val="pt-BR"/>
        </w:rPr>
        <w:t xml:space="preserve"> que eu sei</w:t>
      </w:r>
    </w:p>
    <w:p w14:paraId="58692638" w14:textId="77777777" w:rsidR="003A3D60" w:rsidRDefault="003A3D60" w:rsidP="003A3D60">
      <w:pPr>
        <w:rPr>
          <w:lang w:val="pt-BR"/>
        </w:rPr>
      </w:pPr>
    </w:p>
    <w:p w14:paraId="7EAD77F7" w14:textId="77777777" w:rsidR="003A3D60" w:rsidRDefault="003A3D60" w:rsidP="003A3D60">
      <w:pPr>
        <w:rPr>
          <w:lang w:val="pt-BR"/>
        </w:rPr>
      </w:pPr>
    </w:p>
    <w:p w14:paraId="3AD511CF" w14:textId="77777777" w:rsidR="003A3D60" w:rsidRDefault="003A3D60" w:rsidP="003A3D60">
      <w:pPr>
        <w:rPr>
          <w:lang w:val="pt-BR"/>
        </w:rPr>
      </w:pPr>
    </w:p>
    <w:p w14:paraId="2C73BBD9" w14:textId="77777777" w:rsidR="003A3D60" w:rsidRDefault="003A3D60" w:rsidP="003A3D60">
      <w:pPr>
        <w:rPr>
          <w:lang w:val="pt-BR"/>
        </w:rPr>
      </w:pPr>
    </w:p>
    <w:p w14:paraId="108E932C" w14:textId="77777777" w:rsidR="003A3D60" w:rsidRDefault="003A3D60" w:rsidP="003A3D60">
      <w:pPr>
        <w:rPr>
          <w:lang w:val="pt-BR"/>
        </w:rPr>
      </w:pPr>
    </w:p>
    <w:p w14:paraId="3F1F9A81" w14:textId="77777777" w:rsidR="003A3D60" w:rsidRDefault="003A3D60" w:rsidP="003A3D60">
      <w:pPr>
        <w:rPr>
          <w:lang w:val="pt-BR"/>
        </w:rPr>
      </w:pPr>
    </w:p>
    <w:p w14:paraId="0545C10D" w14:textId="77777777" w:rsidR="003A3D60" w:rsidRDefault="003A3D60" w:rsidP="003A3D60">
      <w:pPr>
        <w:rPr>
          <w:lang w:val="pt-BR"/>
        </w:rPr>
      </w:pPr>
    </w:p>
    <w:p w14:paraId="3FBC3CA5" w14:textId="77777777" w:rsidR="003A3D60" w:rsidRDefault="003A3D60" w:rsidP="003A3D60">
      <w:pPr>
        <w:rPr>
          <w:lang w:val="pt-BR"/>
        </w:rPr>
      </w:pPr>
    </w:p>
    <w:p w14:paraId="5418FD8D" w14:textId="77777777" w:rsidR="003A3D60" w:rsidRDefault="003A3D60" w:rsidP="003A3D60">
      <w:pPr>
        <w:rPr>
          <w:lang w:val="pt-BR"/>
        </w:rPr>
      </w:pPr>
    </w:p>
    <w:p w14:paraId="3E64933F" w14:textId="77777777" w:rsidR="003A3D60" w:rsidRDefault="003A3D60" w:rsidP="003A3D60">
      <w:pPr>
        <w:rPr>
          <w:lang w:val="pt-BR"/>
        </w:rPr>
      </w:pPr>
    </w:p>
    <w:p w14:paraId="287A63C0" w14:textId="77777777" w:rsidR="003A3D60" w:rsidRDefault="003A3D60" w:rsidP="003A3D60">
      <w:pPr>
        <w:rPr>
          <w:lang w:val="pt-BR"/>
        </w:rPr>
      </w:pPr>
    </w:p>
    <w:p w14:paraId="221A296F" w14:textId="77777777" w:rsidR="003A3D60" w:rsidRDefault="003A3D60" w:rsidP="003A3D60">
      <w:pPr>
        <w:rPr>
          <w:lang w:val="pt-BR"/>
        </w:rPr>
      </w:pPr>
    </w:p>
    <w:p w14:paraId="7EBC0B12" w14:textId="77777777" w:rsidR="003A3D60" w:rsidRDefault="003A3D60" w:rsidP="003A3D60">
      <w:pPr>
        <w:rPr>
          <w:lang w:val="pt-BR"/>
        </w:rPr>
      </w:pPr>
    </w:p>
    <w:p w14:paraId="4DF2E472" w14:textId="77777777" w:rsidR="003A3D60" w:rsidRDefault="003A3D60" w:rsidP="003A3D60">
      <w:pPr>
        <w:rPr>
          <w:lang w:val="pt-BR"/>
        </w:rPr>
      </w:pPr>
    </w:p>
    <w:p w14:paraId="06BBDA56" w14:textId="77777777" w:rsidR="003A3D60" w:rsidRDefault="003A3D60" w:rsidP="003A3D60">
      <w:pPr>
        <w:rPr>
          <w:lang w:val="pt-BR"/>
        </w:rPr>
      </w:pPr>
    </w:p>
    <w:p w14:paraId="5D17244F" w14:textId="77777777" w:rsidR="003A3D60" w:rsidRDefault="003A3D60" w:rsidP="003A3D60">
      <w:pPr>
        <w:rPr>
          <w:lang w:val="pt-BR"/>
        </w:rPr>
      </w:pPr>
    </w:p>
    <w:p w14:paraId="2A5401A1" w14:textId="77777777" w:rsidR="003A3D60" w:rsidRDefault="003A3D60" w:rsidP="003A3D60">
      <w:pPr>
        <w:rPr>
          <w:lang w:val="pt-BR"/>
        </w:rPr>
      </w:pPr>
    </w:p>
    <w:p w14:paraId="705C70F7" w14:textId="77777777" w:rsidR="003A3D60" w:rsidRDefault="003A3D60" w:rsidP="003A3D60">
      <w:pPr>
        <w:rPr>
          <w:lang w:val="pt-BR"/>
        </w:rPr>
      </w:pPr>
    </w:p>
    <w:p w14:paraId="7028A889" w14:textId="77777777" w:rsidR="003A3D60" w:rsidRDefault="003A3D60" w:rsidP="003A3D60">
      <w:pPr>
        <w:rPr>
          <w:lang w:val="pt-BR"/>
        </w:rPr>
      </w:pPr>
    </w:p>
    <w:p w14:paraId="586762EE" w14:textId="77777777" w:rsidR="003A3D60" w:rsidRDefault="003A3D60" w:rsidP="003A3D60">
      <w:pPr>
        <w:rPr>
          <w:lang w:val="pt-BR"/>
        </w:rPr>
      </w:pPr>
    </w:p>
    <w:p w14:paraId="0B65CFAC" w14:textId="77777777" w:rsidR="003A3D60" w:rsidRDefault="003A3D60" w:rsidP="003A3D60">
      <w:pPr>
        <w:rPr>
          <w:lang w:val="pt-BR"/>
        </w:rPr>
      </w:pPr>
    </w:p>
    <w:p w14:paraId="3C37874A" w14:textId="77777777" w:rsidR="003A3D60" w:rsidRPr="003A3D60" w:rsidRDefault="003A3D60" w:rsidP="003A3D60">
      <w:pPr>
        <w:rPr>
          <w:lang w:val="pt-BR"/>
        </w:rPr>
      </w:pPr>
    </w:p>
    <w:p w14:paraId="3DED247B" w14:textId="77777777" w:rsidR="003A3D60" w:rsidRPr="003A3D60" w:rsidRDefault="003A3D60" w:rsidP="003A3D60">
      <w:pPr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Default="00000000">
      <w:pPr>
        <w:spacing w:after="40"/>
        <w:ind w:left="259"/>
        <w:rPr>
          <w:lang w:val="pt-BR"/>
        </w:rPr>
      </w:pPr>
      <w:proofErr w:type="gramStart"/>
      <w:r w:rsidRPr="00D74AC8">
        <w:rPr>
          <w:highlight w:val="cyan"/>
          <w:lang w:val="pt-BR"/>
        </w:rPr>
        <w:t>MySQL  |</w:t>
      </w:r>
      <w:proofErr w:type="gramEnd"/>
      <w:r w:rsidRPr="00D74AC8">
        <w:rPr>
          <w:highlight w:val="cyan"/>
          <w:lang w:val="pt-BR"/>
        </w:rPr>
        <w:t xml:space="preserve">  </w:t>
      </w:r>
      <w:proofErr w:type="gramStart"/>
      <w:r w:rsidRPr="00D74AC8">
        <w:rPr>
          <w:highlight w:val="cyan"/>
          <w:lang w:val="pt-BR"/>
        </w:rPr>
        <w:t>PostgreSQL  |</w:t>
      </w:r>
      <w:proofErr w:type="gramEnd"/>
      <w:r w:rsidRPr="0065749D">
        <w:rPr>
          <w:lang w:val="pt-BR"/>
        </w:rPr>
        <w:t xml:space="preserve">  MySQL </w:t>
      </w:r>
      <w:proofErr w:type="gramStart"/>
      <w:r w:rsidRPr="0065749D">
        <w:rPr>
          <w:lang w:val="pt-BR"/>
        </w:rPr>
        <w:t>Workbench  |</w:t>
      </w:r>
      <w:proofErr w:type="gramEnd"/>
      <w:r w:rsidRPr="0065749D">
        <w:rPr>
          <w:lang w:val="pt-BR"/>
        </w:rPr>
        <w:t xml:space="preserve">  SQL </w:t>
      </w:r>
      <w:proofErr w:type="gramStart"/>
      <w:r w:rsidRPr="0065749D">
        <w:rPr>
          <w:lang w:val="pt-BR"/>
        </w:rPr>
        <w:t>Server  |</w:t>
      </w:r>
      <w:proofErr w:type="gramEnd"/>
      <w:r w:rsidRPr="0065749D">
        <w:rPr>
          <w:lang w:val="pt-BR"/>
        </w:rPr>
        <w:t xml:space="preserve">  </w:t>
      </w:r>
      <w:proofErr w:type="gramStart"/>
      <w:r w:rsidRPr="00D74AC8">
        <w:rPr>
          <w:highlight w:val="cyan"/>
          <w:lang w:val="pt-BR"/>
        </w:rPr>
        <w:t>Oracle  |</w:t>
      </w:r>
      <w:proofErr w:type="gramEnd"/>
      <w:r w:rsidRPr="00D74AC8">
        <w:rPr>
          <w:highlight w:val="cyan"/>
          <w:lang w:val="pt-BR"/>
        </w:rPr>
        <w:t xml:space="preserve">  </w:t>
      </w:r>
      <w:proofErr w:type="spellStart"/>
      <w:r w:rsidRPr="00D74AC8">
        <w:rPr>
          <w:highlight w:val="cyan"/>
          <w:lang w:val="pt-BR"/>
        </w:rPr>
        <w:t>MariaDB</w:t>
      </w:r>
      <w:proofErr w:type="spellEnd"/>
    </w:p>
    <w:p w14:paraId="7BD85159" w14:textId="77777777" w:rsidR="001A794B" w:rsidRDefault="001A794B">
      <w:pPr>
        <w:spacing w:after="40"/>
        <w:ind w:left="259"/>
        <w:rPr>
          <w:lang w:val="pt-BR"/>
        </w:rPr>
      </w:pPr>
    </w:p>
    <w:p w14:paraId="38D3D648" w14:textId="77777777" w:rsidR="001A794B" w:rsidRPr="0065749D" w:rsidRDefault="001A794B">
      <w:pPr>
        <w:spacing w:after="40"/>
        <w:ind w:left="259"/>
        <w:rPr>
          <w:rFonts w:hint="eastAsia"/>
          <w:lang w:val="pt-BR"/>
        </w:rPr>
      </w:pPr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2D2E1CA7" w14:textId="1820FA1D" w:rsidR="00D74AC8" w:rsidRPr="0065749D" w:rsidRDefault="004A2A7D">
      <w:pPr>
        <w:rPr>
          <w:rFonts w:hint="eastAsia"/>
          <w:lang w:val="pt-BR"/>
        </w:rPr>
      </w:pPr>
      <w:r w:rsidRPr="004A2A7D">
        <w:rPr>
          <w:rFonts w:hint="eastAsia"/>
          <w:highlight w:val="cyan"/>
          <w:lang w:val="pt-BR"/>
        </w:rPr>
        <w:t>T</w:t>
      </w:r>
      <w:r w:rsidRPr="004A2A7D">
        <w:rPr>
          <w:highlight w:val="cyan"/>
          <w:lang w:val="pt-BR"/>
        </w:rPr>
        <w:t xml:space="preserve">em mais processos </w:t>
      </w:r>
      <w:r w:rsidRPr="004A2A7D">
        <w:rPr>
          <w:rFonts w:hint="eastAsia"/>
          <w:highlight w:val="cyan"/>
          <w:lang w:val="pt-BR"/>
        </w:rPr>
        <w:t>além</w:t>
      </w:r>
      <w:r w:rsidRPr="004A2A7D">
        <w:rPr>
          <w:highlight w:val="cyan"/>
          <w:lang w:val="pt-BR"/>
        </w:rPr>
        <w:t xml:space="preserve"> de ter o </w:t>
      </w:r>
      <w:proofErr w:type="spellStart"/>
      <w:r w:rsidRPr="004A2A7D">
        <w:rPr>
          <w:highlight w:val="cyan"/>
          <w:lang w:val="pt-BR"/>
        </w:rPr>
        <w:t>workbench</w:t>
      </w:r>
      <w:proofErr w:type="spellEnd"/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6CE523BB" w14:textId="3F1085AA" w:rsidR="004A2A7D" w:rsidRPr="00D74963" w:rsidRDefault="00D74963">
      <w:pPr>
        <w:rPr>
          <w:rFonts w:hint="eastAsia"/>
          <w:lang w:val="pt-BR"/>
        </w:rPr>
      </w:pPr>
      <w:r w:rsidRPr="00D74963">
        <w:rPr>
          <w:highlight w:val="cyan"/>
          <w:lang w:val="pt-BR"/>
        </w:rPr>
        <w:t>criar um banco de dados e uma tabela, além de inserir e consultar dados com sucesso.</w:t>
      </w: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2BBB7697" w14:textId="4D96AE51" w:rsidR="00D74963" w:rsidRPr="005E3E5E" w:rsidRDefault="005E3E5E" w:rsidP="00D74963">
      <w:pPr>
        <w:rPr>
          <w:lang w:val="pt-BR"/>
        </w:rPr>
      </w:pPr>
      <w:r w:rsidRPr="005E3E5E">
        <w:rPr>
          <w:rFonts w:hint="eastAsia"/>
          <w:highlight w:val="cyan"/>
          <w:lang w:val="pt-BR"/>
        </w:rPr>
        <w:t>Usuário</w:t>
      </w:r>
      <w:r w:rsidRPr="005E3E5E">
        <w:rPr>
          <w:highlight w:val="cyan"/>
          <w:lang w:val="pt-BR"/>
        </w:rPr>
        <w:t>, porta, rede, senha</w:t>
      </w:r>
    </w:p>
    <w:p w14:paraId="7ECE14DA" w14:textId="77777777" w:rsidR="00D74963" w:rsidRDefault="00D74963" w:rsidP="00D74963">
      <w:pPr>
        <w:rPr>
          <w:lang w:val="pt-BR"/>
        </w:rPr>
      </w:pPr>
    </w:p>
    <w:p w14:paraId="649B174C" w14:textId="77777777" w:rsidR="00D74963" w:rsidRDefault="00D74963" w:rsidP="00D74963">
      <w:pPr>
        <w:rPr>
          <w:lang w:val="pt-BR"/>
        </w:rPr>
      </w:pPr>
    </w:p>
    <w:p w14:paraId="357A85C4" w14:textId="77777777" w:rsidR="00D74963" w:rsidRDefault="00D74963" w:rsidP="00D74963">
      <w:pPr>
        <w:rPr>
          <w:lang w:val="pt-BR"/>
        </w:rPr>
      </w:pPr>
    </w:p>
    <w:p w14:paraId="6858CF86" w14:textId="77777777" w:rsidR="00D74963" w:rsidRDefault="00D74963" w:rsidP="00D74963">
      <w:pPr>
        <w:rPr>
          <w:lang w:val="pt-BR"/>
        </w:rPr>
      </w:pPr>
    </w:p>
    <w:p w14:paraId="49CA938C" w14:textId="77777777" w:rsidR="00D74963" w:rsidRDefault="00D74963" w:rsidP="00D74963">
      <w:pPr>
        <w:rPr>
          <w:lang w:val="pt-BR"/>
        </w:rPr>
      </w:pPr>
    </w:p>
    <w:p w14:paraId="2855AA00" w14:textId="77777777" w:rsidR="00D74963" w:rsidRDefault="00D74963" w:rsidP="00D74963">
      <w:pPr>
        <w:rPr>
          <w:lang w:val="pt-BR"/>
        </w:rPr>
      </w:pPr>
    </w:p>
    <w:p w14:paraId="16709D2D" w14:textId="77777777" w:rsidR="00D74963" w:rsidRDefault="00D74963" w:rsidP="00D74963">
      <w:pPr>
        <w:rPr>
          <w:lang w:val="pt-BR"/>
        </w:rPr>
      </w:pPr>
    </w:p>
    <w:p w14:paraId="3D0597E8" w14:textId="77777777" w:rsidR="00D74963" w:rsidRDefault="00D74963" w:rsidP="00D74963">
      <w:pPr>
        <w:rPr>
          <w:lang w:val="pt-BR"/>
        </w:rPr>
      </w:pPr>
    </w:p>
    <w:p w14:paraId="3E4BFBF8" w14:textId="77777777" w:rsidR="00D74963" w:rsidRDefault="00D74963" w:rsidP="00D74963">
      <w:pPr>
        <w:rPr>
          <w:lang w:val="pt-BR"/>
        </w:rPr>
      </w:pPr>
    </w:p>
    <w:p w14:paraId="318AF810" w14:textId="77777777" w:rsidR="00D74963" w:rsidRDefault="00D74963" w:rsidP="00D74963">
      <w:pPr>
        <w:rPr>
          <w:lang w:val="pt-BR"/>
        </w:rPr>
      </w:pPr>
    </w:p>
    <w:p w14:paraId="3A55724E" w14:textId="77777777" w:rsidR="00D74963" w:rsidRDefault="00D74963" w:rsidP="00D74963">
      <w:pPr>
        <w:rPr>
          <w:lang w:val="pt-BR"/>
        </w:rPr>
      </w:pPr>
    </w:p>
    <w:p w14:paraId="0877EB7D" w14:textId="77777777" w:rsidR="00D74963" w:rsidRDefault="00D74963" w:rsidP="00D74963">
      <w:pPr>
        <w:rPr>
          <w:lang w:val="pt-BR"/>
        </w:rPr>
      </w:pPr>
    </w:p>
    <w:p w14:paraId="25637F08" w14:textId="77777777" w:rsidR="005E3E5E" w:rsidRDefault="005E3E5E" w:rsidP="00D74963">
      <w:pPr>
        <w:rPr>
          <w:lang w:val="pt-BR"/>
        </w:rPr>
      </w:pPr>
    </w:p>
    <w:p w14:paraId="12726C27" w14:textId="77777777" w:rsidR="005E3E5E" w:rsidRDefault="005E3E5E" w:rsidP="00D74963">
      <w:pPr>
        <w:rPr>
          <w:lang w:val="pt-BR"/>
        </w:rPr>
      </w:pPr>
    </w:p>
    <w:p w14:paraId="3CC04379" w14:textId="77777777" w:rsidR="005E3E5E" w:rsidRDefault="005E3E5E" w:rsidP="00D74963">
      <w:pPr>
        <w:rPr>
          <w:lang w:val="pt-BR"/>
        </w:rPr>
      </w:pPr>
    </w:p>
    <w:p w14:paraId="309E67D5" w14:textId="77777777" w:rsidR="005E3E5E" w:rsidRDefault="005E3E5E" w:rsidP="00D74963">
      <w:pPr>
        <w:rPr>
          <w:lang w:val="pt-BR"/>
        </w:rPr>
      </w:pPr>
    </w:p>
    <w:p w14:paraId="1745A2EA" w14:textId="77777777" w:rsidR="005E3E5E" w:rsidRDefault="005E3E5E" w:rsidP="00D74963">
      <w:pPr>
        <w:rPr>
          <w:lang w:val="pt-BR"/>
        </w:rPr>
      </w:pPr>
    </w:p>
    <w:p w14:paraId="21337190" w14:textId="77777777" w:rsidR="005E3E5E" w:rsidRDefault="005E3E5E" w:rsidP="00D74963">
      <w:pPr>
        <w:rPr>
          <w:lang w:val="pt-BR"/>
        </w:rPr>
      </w:pPr>
    </w:p>
    <w:p w14:paraId="22FED5DD" w14:textId="77777777" w:rsidR="00D74963" w:rsidRPr="00D74963" w:rsidRDefault="00D74963" w:rsidP="00D74963">
      <w:pPr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6A4F4A4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0149EEA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C55438E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3241416C" w:rsidR="00E83ECB" w:rsidRDefault="005E3E5E">
            <w:pPr>
              <w:rPr>
                <w:rFonts w:hint="eastAsia"/>
              </w:rPr>
            </w:pPr>
            <w:r w:rsidRPr="0065749D">
              <w:rPr>
                <w:lang w:val="pt-BR"/>
              </w:rP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227202FD" w:rsidR="00E83ECB" w:rsidRDefault="005E3E5E">
            <w:pPr>
              <w:rPr>
                <w:rFonts w:hint="eastAsia"/>
              </w:rPr>
            </w:pPr>
            <w:r w:rsidRPr="0065749D">
              <w:rPr>
                <w:lang w:val="pt-BR"/>
              </w:rP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0C77A028" w:rsidR="00E83ECB" w:rsidRDefault="005E3E5E">
            <w:pPr>
              <w:rPr>
                <w:rFonts w:hint="eastAsia"/>
              </w:rPr>
            </w:pPr>
            <w:r w:rsidRPr="0065749D">
              <w:rPr>
                <w:lang w:val="pt-BR"/>
              </w:rP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2DAEEA9A" w:rsidR="00E83ECB" w:rsidRDefault="005E3E5E">
            <w:pPr>
              <w:rPr>
                <w:rFonts w:hint="eastAsia"/>
              </w:rPr>
            </w:pPr>
            <w:r w:rsidRPr="0065749D">
              <w:rPr>
                <w:lang w:val="pt-BR"/>
              </w:rP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6447E2CA" w:rsidR="00E83ECB" w:rsidRDefault="005E3E5E">
            <w:pPr>
              <w:rPr>
                <w:rFonts w:hint="eastAsia"/>
              </w:rPr>
            </w:pPr>
            <w:r w:rsidRPr="0065749D">
              <w:rPr>
                <w:lang w:val="pt-BR"/>
              </w:rP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0AE963FA" w:rsidR="00E83ECB" w:rsidRDefault="005E3E5E">
            <w:pPr>
              <w:rPr>
                <w:rFonts w:hint="eastAsia"/>
              </w:rPr>
            </w:pPr>
            <w:r w:rsidRPr="0065749D">
              <w:rPr>
                <w:lang w:val="pt-BR"/>
              </w:rP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34D44B6E" w:rsidR="00E83ECB" w:rsidRDefault="005E3E5E">
            <w:pPr>
              <w:rPr>
                <w:rFonts w:hint="eastAsia"/>
              </w:rPr>
            </w:pPr>
            <w:r w:rsidRPr="0065749D">
              <w:rPr>
                <w:lang w:val="pt-BR"/>
              </w:rP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2A6AD184" w:rsidR="00E83ECB" w:rsidRDefault="005E3E5E">
            <w:pPr>
              <w:rPr>
                <w:rFonts w:hint="eastAsia"/>
              </w:rPr>
            </w:pPr>
            <w:r w:rsidRPr="0065749D">
              <w:rPr>
                <w:lang w:val="pt-BR"/>
              </w:rPr>
              <w:t>RELACIONAMENTO</w:t>
            </w: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16E66363" w14:textId="50BDE33D" w:rsidR="005E3E5E" w:rsidRPr="0065749D" w:rsidRDefault="00CE6CE5">
      <w:pPr>
        <w:rPr>
          <w:rFonts w:hint="eastAsia"/>
          <w:lang w:val="pt-BR"/>
        </w:rPr>
      </w:pPr>
      <w:r w:rsidRPr="00CE6CE5">
        <w:rPr>
          <w:rFonts w:hint="eastAsia"/>
          <w:highlight w:val="cyan"/>
          <w:lang w:val="pt-BR"/>
        </w:rPr>
        <w:t>M</w:t>
      </w:r>
      <w:r w:rsidRPr="00CE6CE5">
        <w:rPr>
          <w:highlight w:val="cyan"/>
          <w:lang w:val="pt-BR"/>
        </w:rPr>
        <w:t xml:space="preserve">er é quando eu faço o </w:t>
      </w:r>
      <w:proofErr w:type="spellStart"/>
      <w:r w:rsidRPr="00CE6CE5">
        <w:rPr>
          <w:highlight w:val="cyan"/>
          <w:lang w:val="pt-BR"/>
        </w:rPr>
        <w:t>conceitural</w:t>
      </w:r>
      <w:proofErr w:type="spellEnd"/>
      <w:r w:rsidRPr="00CE6CE5">
        <w:rPr>
          <w:highlight w:val="cyan"/>
          <w:lang w:val="pt-BR"/>
        </w:rPr>
        <w:t xml:space="preserve"> sem nenhuma </w:t>
      </w:r>
      <w:proofErr w:type="spellStart"/>
      <w:r w:rsidRPr="00CE6CE5">
        <w:rPr>
          <w:highlight w:val="cyan"/>
          <w:lang w:val="pt-BR"/>
        </w:rPr>
        <w:t>logica</w:t>
      </w:r>
      <w:proofErr w:type="spellEnd"/>
      <w:r w:rsidRPr="00CE6CE5">
        <w:rPr>
          <w:highlight w:val="cyan"/>
          <w:lang w:val="pt-BR"/>
        </w:rPr>
        <w:t xml:space="preserve"> </w:t>
      </w:r>
      <w:r w:rsidRPr="00CE6CE5">
        <w:rPr>
          <w:rFonts w:hint="eastAsia"/>
          <w:highlight w:val="cyan"/>
          <w:lang w:val="pt-BR"/>
        </w:rPr>
        <w:t>já</w:t>
      </w:r>
      <w:r w:rsidRPr="00CE6CE5">
        <w:rPr>
          <w:highlight w:val="cyan"/>
          <w:lang w:val="pt-BR"/>
        </w:rPr>
        <w:t xml:space="preserve"> o Der </w:t>
      </w:r>
      <w:r w:rsidRPr="00CE6CE5">
        <w:rPr>
          <w:rFonts w:hint="eastAsia"/>
          <w:highlight w:val="cyan"/>
          <w:lang w:val="pt-BR"/>
        </w:rPr>
        <w:t>já</w:t>
      </w:r>
      <w:r w:rsidRPr="00CE6CE5">
        <w:rPr>
          <w:highlight w:val="cyan"/>
          <w:lang w:val="pt-BR"/>
        </w:rPr>
        <w:t xml:space="preserve"> vem essa logica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16D4D797" w14:textId="7A158881" w:rsidR="0065749D" w:rsidRDefault="00000000" w:rsidP="007F0A48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7815A571" w14:textId="7103A2DB" w:rsidR="007F0A48" w:rsidRPr="00487E1A" w:rsidRDefault="007F0A48" w:rsidP="007F0A48">
      <w:pPr>
        <w:rPr>
          <w:lang w:val="pt-BR"/>
        </w:rPr>
      </w:pPr>
      <w:r w:rsidRPr="00487E1A">
        <w:rPr>
          <w:highlight w:val="cyan"/>
          <w:lang w:val="pt-BR"/>
        </w:rPr>
        <w:t xml:space="preserve">As entidades </w:t>
      </w:r>
      <w:r w:rsidRPr="00487E1A">
        <w:rPr>
          <w:rFonts w:hint="eastAsia"/>
          <w:highlight w:val="cyan"/>
          <w:lang w:val="pt-BR"/>
        </w:rPr>
        <w:t>possíveis</w:t>
      </w:r>
      <w:r w:rsidRPr="00487E1A">
        <w:rPr>
          <w:highlight w:val="cyan"/>
          <w:lang w:val="pt-BR"/>
        </w:rPr>
        <w:t xml:space="preserve"> são clientes (nome,</w:t>
      </w:r>
      <w:r w:rsidR="00487E1A" w:rsidRPr="00487E1A">
        <w:rPr>
          <w:highlight w:val="cyan"/>
          <w:lang w:val="pt-BR"/>
        </w:rPr>
        <w:t xml:space="preserve"> </w:t>
      </w:r>
      <w:r w:rsidRPr="00487E1A">
        <w:rPr>
          <w:highlight w:val="cyan"/>
          <w:lang w:val="pt-BR"/>
        </w:rPr>
        <w:t>telefone) pedido</w:t>
      </w:r>
      <w:r w:rsidR="00487E1A" w:rsidRPr="00487E1A">
        <w:rPr>
          <w:highlight w:val="cyan"/>
          <w:lang w:val="pt-BR"/>
        </w:rPr>
        <w:t xml:space="preserve"> (data, </w:t>
      </w:r>
      <w:proofErr w:type="spellStart"/>
      <w:r w:rsidR="00487E1A" w:rsidRPr="00487E1A">
        <w:rPr>
          <w:highlight w:val="cyan"/>
          <w:lang w:val="pt-BR"/>
        </w:rPr>
        <w:t>valor_total</w:t>
      </w:r>
      <w:proofErr w:type="spellEnd"/>
      <w:r w:rsidR="00487E1A" w:rsidRPr="00487E1A">
        <w:rPr>
          <w:highlight w:val="cyan"/>
          <w:lang w:val="pt-BR"/>
        </w:rPr>
        <w:t>), Produto (nome, preço), Categoria (nome, descrição) e Funcionário (nome, cargo).</w:t>
      </w:r>
    </w:p>
    <w:p w14:paraId="765FEC1F" w14:textId="77777777" w:rsidR="00CE6CE5" w:rsidRDefault="00CE6CE5" w:rsidP="0065749D">
      <w:pPr>
        <w:spacing w:after="20"/>
        <w:rPr>
          <w:color w:val="B7B7B7"/>
          <w:sz w:val="16"/>
          <w:lang w:val="pt-BR"/>
        </w:rPr>
      </w:pPr>
    </w:p>
    <w:p w14:paraId="64920F8F" w14:textId="77777777" w:rsidR="00CE6CE5" w:rsidRDefault="00CE6CE5" w:rsidP="0065749D">
      <w:pPr>
        <w:spacing w:after="20"/>
        <w:rPr>
          <w:color w:val="B7B7B7"/>
          <w:sz w:val="16"/>
          <w:lang w:val="pt-BR"/>
        </w:rPr>
      </w:pPr>
    </w:p>
    <w:p w14:paraId="0F280CAA" w14:textId="77777777" w:rsidR="00CE6CE5" w:rsidRDefault="00CE6CE5" w:rsidP="0065749D">
      <w:pPr>
        <w:spacing w:after="20"/>
        <w:rPr>
          <w:color w:val="B7B7B7"/>
          <w:sz w:val="16"/>
          <w:lang w:val="pt-BR"/>
        </w:rPr>
      </w:pPr>
    </w:p>
    <w:p w14:paraId="0CEA003E" w14:textId="77777777" w:rsidR="00CE6CE5" w:rsidRDefault="00CE6CE5" w:rsidP="0065749D">
      <w:pPr>
        <w:spacing w:after="20"/>
        <w:rPr>
          <w:color w:val="B7B7B7"/>
          <w:sz w:val="16"/>
          <w:lang w:val="pt-BR"/>
        </w:rPr>
      </w:pPr>
    </w:p>
    <w:p w14:paraId="1A1C4753" w14:textId="77777777" w:rsidR="00CE6CE5" w:rsidRDefault="00CE6CE5" w:rsidP="0065749D">
      <w:pPr>
        <w:spacing w:after="20"/>
        <w:rPr>
          <w:color w:val="B7B7B7"/>
          <w:sz w:val="16"/>
          <w:lang w:val="pt-BR"/>
        </w:rPr>
      </w:pPr>
    </w:p>
    <w:p w14:paraId="08034912" w14:textId="77777777" w:rsidR="00CE6CE5" w:rsidRDefault="00CE6CE5" w:rsidP="0065749D">
      <w:pPr>
        <w:spacing w:after="20"/>
        <w:rPr>
          <w:color w:val="B7B7B7"/>
          <w:sz w:val="16"/>
          <w:lang w:val="pt-BR"/>
        </w:rPr>
      </w:pPr>
    </w:p>
    <w:p w14:paraId="65C47B53" w14:textId="77777777" w:rsidR="00CE6CE5" w:rsidRDefault="00CE6CE5" w:rsidP="0065749D">
      <w:pPr>
        <w:spacing w:after="20"/>
        <w:rPr>
          <w:color w:val="B7B7B7"/>
          <w:sz w:val="16"/>
          <w:lang w:val="pt-BR"/>
        </w:rPr>
      </w:pPr>
    </w:p>
    <w:p w14:paraId="70E1532C" w14:textId="77777777" w:rsidR="00CE6CE5" w:rsidRDefault="00CE6CE5" w:rsidP="0065749D">
      <w:pPr>
        <w:spacing w:after="20"/>
        <w:rPr>
          <w:color w:val="B7B7B7"/>
          <w:sz w:val="16"/>
          <w:lang w:val="pt-BR"/>
        </w:rPr>
      </w:pPr>
    </w:p>
    <w:p w14:paraId="3FD6FE7F" w14:textId="77777777" w:rsidR="00CE6CE5" w:rsidRDefault="00CE6CE5" w:rsidP="0065749D">
      <w:pPr>
        <w:spacing w:after="20"/>
        <w:rPr>
          <w:color w:val="B7B7B7"/>
          <w:sz w:val="16"/>
          <w:lang w:val="pt-BR"/>
        </w:rPr>
      </w:pPr>
    </w:p>
    <w:p w14:paraId="0E99FB50" w14:textId="77777777" w:rsidR="00CE6CE5" w:rsidRPr="0065749D" w:rsidRDefault="00CE6CE5" w:rsidP="0065749D">
      <w:pPr>
        <w:spacing w:after="20"/>
        <w:rPr>
          <w:rFonts w:hint="eastAsia"/>
          <w:lang w:val="pt-BR"/>
        </w:rPr>
      </w:pP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6327A51A" w:rsidR="0065646C" w:rsidRDefault="00000000" w:rsidP="0065646C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73356FFD" w14:textId="77777777" w:rsidR="0065646C" w:rsidRPr="0065646C" w:rsidRDefault="0065646C" w:rsidP="0065646C">
      <w:pPr>
        <w:rPr>
          <w:color w:val="1F497D" w:themeColor="text2"/>
          <w:sz w:val="16"/>
          <w:lang w:val="pt-BR"/>
        </w:rPr>
      </w:pPr>
      <w:r w:rsidRPr="0065646C">
        <w:rPr>
          <w:color w:val="1F497D" w:themeColor="text2"/>
          <w:sz w:val="16"/>
          <w:highlight w:val="cyan"/>
          <w:lang w:val="pt-BR"/>
        </w:rPr>
        <w:t>Cliente — faz — Pedido</w:t>
      </w:r>
      <w:r w:rsidRPr="0065646C">
        <w:rPr>
          <w:color w:val="1F497D" w:themeColor="text2"/>
          <w:sz w:val="16"/>
          <w:highlight w:val="cyan"/>
          <w:lang w:val="pt-BR"/>
        </w:rPr>
        <w:br/>
      </w:r>
      <w:proofErr w:type="spellStart"/>
      <w:r w:rsidRPr="0065646C">
        <w:rPr>
          <w:color w:val="1F497D" w:themeColor="text2"/>
          <w:sz w:val="16"/>
          <w:highlight w:val="cyan"/>
          <w:lang w:val="pt-BR"/>
        </w:rPr>
        <w:t>Pedido</w:t>
      </w:r>
      <w:proofErr w:type="spellEnd"/>
      <w:r w:rsidRPr="0065646C">
        <w:rPr>
          <w:color w:val="1F497D" w:themeColor="text2"/>
          <w:sz w:val="16"/>
          <w:highlight w:val="cyan"/>
          <w:lang w:val="pt-BR"/>
        </w:rPr>
        <w:t xml:space="preserve"> — possui — Produto</w:t>
      </w:r>
      <w:r w:rsidRPr="0065646C">
        <w:rPr>
          <w:color w:val="1F497D" w:themeColor="text2"/>
          <w:sz w:val="16"/>
          <w:highlight w:val="cyan"/>
          <w:lang w:val="pt-BR"/>
        </w:rPr>
        <w:br/>
      </w:r>
      <w:proofErr w:type="spellStart"/>
      <w:r w:rsidRPr="0065646C">
        <w:rPr>
          <w:color w:val="1F497D" w:themeColor="text2"/>
          <w:sz w:val="16"/>
          <w:highlight w:val="cyan"/>
          <w:lang w:val="pt-BR"/>
        </w:rPr>
        <w:t>Produto</w:t>
      </w:r>
      <w:proofErr w:type="spellEnd"/>
      <w:r w:rsidRPr="0065646C">
        <w:rPr>
          <w:color w:val="1F497D" w:themeColor="text2"/>
          <w:sz w:val="16"/>
          <w:highlight w:val="cyan"/>
          <w:lang w:val="pt-BR"/>
        </w:rPr>
        <w:t xml:space="preserve"> — pertence — Categoria</w:t>
      </w:r>
      <w:r w:rsidRPr="0065646C">
        <w:rPr>
          <w:color w:val="1F497D" w:themeColor="text2"/>
          <w:sz w:val="16"/>
          <w:highlight w:val="cyan"/>
          <w:lang w:val="pt-BR"/>
        </w:rPr>
        <w:br/>
        <w:t>Funcionário — prepara — Produto</w:t>
      </w:r>
    </w:p>
    <w:p w14:paraId="1F0A94BD" w14:textId="77777777" w:rsidR="0065646C" w:rsidRPr="0065646C" w:rsidRDefault="0065646C" w:rsidP="0065646C">
      <w:pPr>
        <w:rPr>
          <w:color w:val="B7B7B7"/>
          <w:sz w:val="16"/>
          <w:lang w:val="pt-BR"/>
        </w:rPr>
      </w:pPr>
    </w:p>
    <w:p w14:paraId="792748F2" w14:textId="24704840" w:rsidR="0065646C" w:rsidRDefault="0065646C" w:rsidP="0065646C">
      <w:pPr>
        <w:rPr>
          <w:color w:val="B7B7B7"/>
          <w:sz w:val="16"/>
          <w:lang w:val="pt-BR"/>
        </w:rPr>
      </w:pPr>
    </w:p>
    <w:p w14:paraId="60F9E812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57E9D945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04BD327F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5F98CD11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0E993A66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77F107C8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3184E65C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00872FBE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5C013F5D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1B40F91D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1E12B3ED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1E7D9E5B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71668FC5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380CF66D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64D39202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30073EBC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5CCF34DD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752C40D1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75AF97D7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5EF2E046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6A72EB5A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1E10505B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35D63F18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50BFC348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6A4068CA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778FC3DE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586CD1A2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2C88B7D4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07752D50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104FC3D4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461B1F00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0A86C6E9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08B7CB1F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02267A2A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5F44E267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705BA787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61178607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14C60D5A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1179A707" w14:textId="77777777" w:rsidR="0065646C" w:rsidRDefault="0065646C" w:rsidP="0065646C">
      <w:pPr>
        <w:rPr>
          <w:color w:val="B7B7B7"/>
          <w:sz w:val="16"/>
          <w:lang w:val="pt-BR"/>
        </w:rPr>
      </w:pP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Default="00000000">
      <w:pPr>
        <w:rPr>
          <w:lang w:val="pt-BR"/>
        </w:rPr>
      </w:pPr>
      <w:r w:rsidRPr="0065749D">
        <w:rPr>
          <w:lang w:val="pt-BR"/>
        </w:rPr>
        <w:t xml:space="preserve">Na </w:t>
      </w:r>
      <w:proofErr w:type="spellStart"/>
      <w:r w:rsidRPr="0065749D">
        <w:rPr>
          <w:lang w:val="pt-BR"/>
        </w:rPr>
        <w:t>SmartCoffee</w:t>
      </w:r>
      <w:proofErr w:type="spellEnd"/>
      <w:r w:rsidRPr="0065749D">
        <w:rPr>
          <w:lang w:val="pt-BR"/>
        </w:rPr>
        <w:t>, um CLIENTE pode realizar vários PEDIDOS, mas cada PEDIDO pertence a um único CLIENTE. Qual é a cardinalidade entre CLIENTE e PEDIDO? Explique.</w:t>
      </w:r>
    </w:p>
    <w:p w14:paraId="5745C756" w14:textId="06E1978A" w:rsidR="00652CDD" w:rsidRDefault="00652CDD" w:rsidP="00652CDD">
      <w:pPr>
        <w:rPr>
          <w:lang w:val="pt-BR"/>
        </w:rPr>
      </w:pPr>
      <w:r w:rsidRPr="00D75BC7">
        <w:rPr>
          <w:highlight w:val="cyan"/>
          <w:lang w:val="pt-BR"/>
        </w:rPr>
        <w:t>1:N = 1 cliente pode realizar N pedidos</w:t>
      </w:r>
      <w:r>
        <w:rPr>
          <w:lang w:val="pt-BR"/>
        </w:rPr>
        <w:t xml:space="preserve"> </w:t>
      </w:r>
    </w:p>
    <w:p w14:paraId="53DCCE12" w14:textId="77777777" w:rsidR="00652CDD" w:rsidRPr="0065749D" w:rsidRDefault="00652CDD">
      <w:pPr>
        <w:rPr>
          <w:rFonts w:hint="eastAsia"/>
          <w:lang w:val="pt-BR"/>
        </w:rPr>
      </w:pP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013D1DEA" w14:textId="190C8215" w:rsidR="00685650" w:rsidRDefault="00F923B4">
      <w:pPr>
        <w:rPr>
          <w:lang w:val="pt-BR"/>
        </w:rPr>
      </w:pPr>
      <w:r w:rsidRPr="00F923B4">
        <w:rPr>
          <w:rFonts w:hint="eastAsia"/>
          <w:highlight w:val="cyan"/>
          <w:lang w:val="pt-BR"/>
        </w:rPr>
        <w:t>P</w:t>
      </w:r>
      <w:r w:rsidRPr="00F923B4">
        <w:rPr>
          <w:highlight w:val="cyan"/>
          <w:lang w:val="pt-BR"/>
        </w:rPr>
        <w:t xml:space="preserve">or eles </w:t>
      </w:r>
      <w:proofErr w:type="gramStart"/>
      <w:r w:rsidRPr="00F923B4">
        <w:rPr>
          <w:highlight w:val="cyan"/>
          <w:lang w:val="pt-BR"/>
        </w:rPr>
        <w:t>serem</w:t>
      </w:r>
      <w:proofErr w:type="gramEnd"/>
      <w:r w:rsidRPr="00F923B4">
        <w:rPr>
          <w:highlight w:val="cyan"/>
          <w:lang w:val="pt-BR"/>
        </w:rPr>
        <w:t xml:space="preserve"> </w:t>
      </w:r>
      <w:proofErr w:type="spellStart"/>
      <w:r w:rsidRPr="00F923B4">
        <w:rPr>
          <w:highlight w:val="cyan"/>
          <w:lang w:val="pt-BR"/>
        </w:rPr>
        <w:t>serem</w:t>
      </w:r>
      <w:proofErr w:type="spellEnd"/>
      <w:r w:rsidRPr="00F923B4">
        <w:rPr>
          <w:highlight w:val="cyan"/>
          <w:lang w:val="pt-BR"/>
        </w:rPr>
        <w:t xml:space="preserve"> 1:N, </w:t>
      </w:r>
      <w:r w:rsidRPr="00F923B4">
        <w:rPr>
          <w:rFonts w:hint="eastAsia"/>
          <w:highlight w:val="cyan"/>
          <w:lang w:val="pt-BR"/>
        </w:rPr>
        <w:t>após</w:t>
      </w:r>
      <w:r w:rsidRPr="00F923B4">
        <w:rPr>
          <w:highlight w:val="cyan"/>
          <w:lang w:val="pt-BR"/>
        </w:rPr>
        <w:t xml:space="preserve"> isso cria uma associativa N:N</w:t>
      </w:r>
    </w:p>
    <w:p w14:paraId="48950D2D" w14:textId="77777777" w:rsidR="00652CDD" w:rsidRPr="0065749D" w:rsidRDefault="00652CDD">
      <w:pPr>
        <w:rPr>
          <w:rFonts w:hint="eastAsia"/>
          <w:lang w:val="pt-BR"/>
        </w:rPr>
      </w:pPr>
    </w:p>
    <w:p w14:paraId="47747A9F" w14:textId="2621494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D61C8A">
        <w:rPr>
          <w:highlight w:val="cyan"/>
          <w:lang w:val="pt-BR"/>
        </w:rPr>
        <w:t>(B)</w:t>
      </w:r>
      <w:r w:rsidRPr="0065749D">
        <w:rPr>
          <w:lang w:val="pt-BR"/>
        </w:rPr>
        <w:t xml:space="preserve">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rFonts w:hint="eastAsia"/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Default="00000000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spellStart"/>
      <w:proofErr w:type="gramEnd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A5FE8F2" w14:textId="507BDDBF" w:rsidR="00F923B4" w:rsidRPr="0065749D" w:rsidRDefault="001935A2">
      <w:pPr>
        <w:rPr>
          <w:rFonts w:hint="eastAsia"/>
          <w:lang w:val="pt-BR"/>
        </w:rPr>
      </w:pPr>
      <w:proofErr w:type="spellStart"/>
      <w:r w:rsidRPr="00310666">
        <w:rPr>
          <w:rFonts w:hint="eastAsia"/>
          <w:highlight w:val="cyan"/>
          <w:lang w:val="pt-BR"/>
        </w:rPr>
        <w:t>I</w:t>
      </w:r>
      <w:r w:rsidRPr="00310666">
        <w:rPr>
          <w:highlight w:val="cyan"/>
          <w:lang w:val="pt-BR"/>
        </w:rPr>
        <w:t>d_cliente</w:t>
      </w:r>
      <w:proofErr w:type="spellEnd"/>
      <w:r w:rsidRPr="00310666">
        <w:rPr>
          <w:highlight w:val="cyan"/>
          <w:lang w:val="pt-BR"/>
        </w:rPr>
        <w:t xml:space="preserve">, ajuda a </w:t>
      </w:r>
      <w:r w:rsidR="00310666" w:rsidRPr="00310666">
        <w:rPr>
          <w:highlight w:val="cyan"/>
          <w:lang w:val="pt-BR"/>
        </w:rPr>
        <w:t>visualização visual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Default="00000000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7E5F4D25" w14:textId="77777777" w:rsidR="002A1C59" w:rsidRPr="0065749D" w:rsidRDefault="002A1C59">
      <w:pPr>
        <w:rPr>
          <w:rFonts w:hint="eastAsia"/>
          <w:lang w:val="pt-BR"/>
        </w:rPr>
      </w:pPr>
    </w:p>
    <w:p w14:paraId="233DD74D" w14:textId="4A2D3C90" w:rsidR="002A1C59" w:rsidRDefault="00000000" w:rsidP="002A1C59">
      <w:pPr>
        <w:pStyle w:val="CodeBlock"/>
        <w:shd w:val="clear" w:color="auto" w:fill="F2F2F2"/>
        <w:rPr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77D2F1B1" w14:textId="08DC3684" w:rsidR="002A1C59" w:rsidRPr="002A1C59" w:rsidRDefault="002A1C59" w:rsidP="002A1C59">
      <w:pPr>
        <w:pStyle w:val="CodeBlock"/>
        <w:shd w:val="clear" w:color="auto" w:fill="F2F2F2"/>
        <w:ind w:left="0"/>
        <w:rPr>
          <w:lang w:val="pt-BR"/>
        </w:rPr>
      </w:pPr>
      <w:r>
        <w:rPr>
          <w:rFonts w:hint="eastAsia"/>
          <w:lang w:val="pt-BR"/>
        </w:rPr>
        <w:t>C</w:t>
      </w:r>
      <w:r>
        <w:rPr>
          <w:lang w:val="pt-BR"/>
        </w:rPr>
        <w:t>ategoria</w:t>
      </w:r>
      <w:r w:rsidR="00D21FB2">
        <w:rPr>
          <w:lang w:val="pt-BR"/>
        </w:rPr>
        <w:t xml:space="preserve">, </w:t>
      </w:r>
      <w:r>
        <w:rPr>
          <w:lang w:val="pt-BR"/>
        </w:rPr>
        <w:t>produto</w:t>
      </w:r>
      <w:r w:rsidR="00D21FB2">
        <w:rPr>
          <w:lang w:val="pt-BR"/>
        </w:rPr>
        <w:t xml:space="preserve"> e cliente, pedido | pedido</w:t>
      </w:r>
      <w:r w:rsidR="00320896">
        <w:rPr>
          <w:lang w:val="pt-BR"/>
        </w:rPr>
        <w:t xml:space="preserve">, pagamento | ele é um associativo e é importante para logica </w:t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6BAC3DE3" w14:textId="184040EE" w:rsidR="00320896" w:rsidRPr="0065749D" w:rsidRDefault="003D672D">
      <w:pPr>
        <w:rPr>
          <w:rFonts w:hint="eastAsia"/>
          <w:lang w:val="pt-BR"/>
        </w:rPr>
      </w:pPr>
      <w:r w:rsidRPr="003D672D">
        <w:rPr>
          <w:rFonts w:hint="eastAsia"/>
          <w:highlight w:val="cyan"/>
          <w:lang w:val="pt-BR"/>
        </w:rPr>
        <w:t>E</w:t>
      </w:r>
      <w:r w:rsidRPr="003D672D">
        <w:rPr>
          <w:highlight w:val="cyan"/>
          <w:lang w:val="pt-BR"/>
        </w:rPr>
        <w:t>le é todas as observações deixada para auxiliar manutenção atualização e a comunicação entre as equipes</w:t>
      </w:r>
    </w:p>
    <w:p w14:paraId="2BE09455" w14:textId="77777777" w:rsidR="00320896" w:rsidRDefault="00320896">
      <w:pPr>
        <w:pStyle w:val="Ttulo2"/>
        <w:rPr>
          <w:lang w:val="pt-BR"/>
        </w:rPr>
      </w:pPr>
    </w:p>
    <w:p w14:paraId="4856BF38" w14:textId="49E33121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Default="00000000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69091AB4" w14:textId="14C56E0D" w:rsidR="003D672D" w:rsidRPr="0065749D" w:rsidRDefault="00A6122B">
      <w:pPr>
        <w:rPr>
          <w:rFonts w:hint="eastAsia"/>
          <w:lang w:val="pt-BR"/>
        </w:rPr>
      </w:pPr>
      <w:r w:rsidRPr="00A6122B">
        <w:rPr>
          <w:rFonts w:hint="eastAsia"/>
          <w:highlight w:val="cyan"/>
          <w:lang w:val="pt-BR"/>
        </w:rPr>
        <w:t>O</w:t>
      </w:r>
      <w:r w:rsidRPr="00A6122B">
        <w:rPr>
          <w:highlight w:val="cyan"/>
          <w:lang w:val="pt-BR"/>
        </w:rPr>
        <w:t xml:space="preserve"> segundo grupo, por ser mais </w:t>
      </w:r>
      <w:r w:rsidRPr="00A6122B">
        <w:rPr>
          <w:rFonts w:hint="eastAsia"/>
          <w:highlight w:val="cyan"/>
          <w:lang w:val="pt-BR"/>
        </w:rPr>
        <w:t>fácil</w:t>
      </w:r>
      <w:r w:rsidRPr="00A6122B">
        <w:rPr>
          <w:highlight w:val="cyan"/>
          <w:lang w:val="pt-BR"/>
        </w:rPr>
        <w:t xml:space="preserve"> de </w:t>
      </w:r>
      <w:proofErr w:type="spellStart"/>
      <w:r w:rsidRPr="00A6122B">
        <w:rPr>
          <w:highlight w:val="cyan"/>
          <w:lang w:val="pt-BR"/>
        </w:rPr>
        <w:t>indificar</w:t>
      </w:r>
      <w:proofErr w:type="spellEnd"/>
      <w:r w:rsidRPr="00A6122B">
        <w:rPr>
          <w:highlight w:val="cyan"/>
          <w:lang w:val="pt-BR"/>
        </w:rPr>
        <w:t xml:space="preserve"> e facilita leitura</w:t>
      </w:r>
      <w:r>
        <w:rPr>
          <w:lang w:val="pt-BR"/>
        </w:rPr>
        <w:t xml:space="preserve"> 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Telefone para contato</w:t>
            </w:r>
          </w:p>
        </w:tc>
      </w:tr>
      <w:tr w:rsidR="00A6122B" w14:paraId="10304E2E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69A92" w14:textId="77777777" w:rsidR="00A6122B" w:rsidRDefault="00A6122B">
            <w:pPr>
              <w:rPr>
                <w:sz w:val="17"/>
              </w:rPr>
            </w:pP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249B33" w14:textId="77777777" w:rsidR="00A6122B" w:rsidRDefault="00A6122B">
            <w:pPr>
              <w:rPr>
                <w:sz w:val="17"/>
              </w:rPr>
            </w:pP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62A3ED" w14:textId="77777777" w:rsidR="00A6122B" w:rsidRDefault="00A6122B">
            <w:pPr>
              <w:rPr>
                <w:sz w:val="17"/>
              </w:rPr>
            </w:pP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37C857" w14:textId="77777777" w:rsidR="00A6122B" w:rsidRDefault="00A6122B">
            <w:pPr>
              <w:rPr>
                <w:sz w:val="17"/>
              </w:rPr>
            </w:pP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D7438" w14:textId="77777777" w:rsidR="00A6122B" w:rsidRDefault="00A6122B">
            <w:pPr>
              <w:rPr>
                <w:sz w:val="17"/>
              </w:rPr>
            </w:pPr>
          </w:p>
        </w:tc>
      </w:tr>
    </w:tbl>
    <w:p w14:paraId="2ECC4F74" w14:textId="77777777" w:rsidR="0065749D" w:rsidRDefault="0065749D" w:rsidP="0065749D">
      <w:pPr>
        <w:spacing w:after="20"/>
        <w:rPr>
          <w:lang w:val="pt-BR"/>
        </w:rPr>
      </w:pPr>
    </w:p>
    <w:p w14:paraId="6CEEE5F7" w14:textId="1827F741" w:rsidR="00A6122B" w:rsidRPr="0065749D" w:rsidRDefault="00704302" w:rsidP="0065749D">
      <w:pPr>
        <w:spacing w:after="20"/>
        <w:rPr>
          <w:rFonts w:hint="eastAsia"/>
          <w:lang w:val="pt-BR"/>
        </w:rPr>
      </w:pPr>
      <w:r w:rsidRPr="00B0387B">
        <w:rPr>
          <w:rFonts w:hint="eastAsia"/>
          <w:highlight w:val="cyan"/>
          <w:lang w:val="pt-BR"/>
        </w:rPr>
        <w:t>I</w:t>
      </w:r>
      <w:r w:rsidRPr="00B0387B">
        <w:rPr>
          <w:highlight w:val="cyan"/>
          <w:lang w:val="pt-BR"/>
        </w:rPr>
        <w:t xml:space="preserve">d cliente | todos menos telefone | por ser o </w:t>
      </w:r>
      <w:r w:rsidRPr="00B0387B">
        <w:rPr>
          <w:rFonts w:hint="eastAsia"/>
          <w:highlight w:val="cyan"/>
          <w:lang w:val="pt-BR"/>
        </w:rPr>
        <w:t>máximo</w:t>
      </w:r>
      <w:r w:rsidRPr="00B0387B">
        <w:rPr>
          <w:highlight w:val="cyan"/>
          <w:lang w:val="pt-BR"/>
        </w:rPr>
        <w:t xml:space="preserve"> de caracteres permitidos | </w:t>
      </w:r>
      <w:r w:rsidR="00B0387B" w:rsidRPr="00B0387B">
        <w:rPr>
          <w:highlight w:val="cyan"/>
          <w:lang w:val="pt-BR"/>
        </w:rPr>
        <w:t>telefone</w:t>
      </w:r>
    </w:p>
    <w:p w14:paraId="2F7F817E" w14:textId="77777777" w:rsidR="00E83ECB" w:rsidRPr="00704302" w:rsidRDefault="00000000">
      <w:pPr>
        <w:pStyle w:val="Ttulo2"/>
        <w:rPr>
          <w:lang w:val="pt-BR"/>
        </w:rPr>
      </w:pPr>
      <w:r w:rsidRPr="00704302">
        <w:rPr>
          <w:lang w:val="pt-BR"/>
        </w:rPr>
        <w:t>Questão 23 — Regra de negócio</w:t>
      </w:r>
    </w:p>
    <w:p w14:paraId="49978521" w14:textId="77777777" w:rsidR="00E83ECB" w:rsidRDefault="00000000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6FE5BC92" w14:textId="6CFF2478" w:rsidR="00B0387B" w:rsidRPr="0065749D" w:rsidRDefault="00B0387B">
      <w:pPr>
        <w:rPr>
          <w:rFonts w:hint="eastAsia"/>
          <w:lang w:val="pt-BR"/>
        </w:rPr>
      </w:pPr>
      <w:r w:rsidRPr="001D774B">
        <w:rPr>
          <w:rFonts w:hint="eastAsia"/>
          <w:highlight w:val="cyan"/>
          <w:lang w:val="pt-BR"/>
        </w:rPr>
        <w:t>D</w:t>
      </w:r>
      <w:r w:rsidRPr="001D774B">
        <w:rPr>
          <w:highlight w:val="cyan"/>
          <w:lang w:val="pt-BR"/>
        </w:rPr>
        <w:t xml:space="preserve">evem ser gesticuladas e escritas por serem relevantes como qualquer ideia, regras de </w:t>
      </w:r>
      <w:proofErr w:type="spellStart"/>
      <w:proofErr w:type="gramStart"/>
      <w:r w:rsidRPr="001D774B">
        <w:rPr>
          <w:highlight w:val="cyan"/>
          <w:lang w:val="pt-BR"/>
        </w:rPr>
        <w:t>negocio</w:t>
      </w:r>
      <w:proofErr w:type="spellEnd"/>
      <w:proofErr w:type="gramEnd"/>
      <w:r w:rsidR="001D774B" w:rsidRPr="001D774B">
        <w:rPr>
          <w:highlight w:val="cyan"/>
          <w:lang w:val="pt-BR"/>
        </w:rPr>
        <w:t xml:space="preserve"> é essencial.</w:t>
      </w:r>
    </w:p>
    <w:p w14:paraId="63688B19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rFonts w:hint="eastAsia"/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24 — Tipos de dados</w:t>
      </w:r>
    </w:p>
    <w:p w14:paraId="119BC1E2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6E103377" w:rsidR="00E83ECB" w:rsidRDefault="001D774B">
            <w:pPr>
              <w:rPr>
                <w:rFonts w:hint="eastAsia"/>
              </w:rPr>
            </w:pPr>
            <w:r>
              <w:t>int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4AA933C2" w:rsidR="00E83ECB" w:rsidRDefault="001D774B">
            <w:pPr>
              <w:rPr>
                <w:rFonts w:hint="eastAsia"/>
              </w:rPr>
            </w:pPr>
            <w:r>
              <w:t>varchar</w:t>
            </w:r>
          </w:p>
        </w:tc>
      </w:tr>
      <w:tr w:rsidR="00E83ECB" w:rsidRPr="00D37A41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053EE2F8" w:rsidR="00E83ECB" w:rsidRPr="0065749D" w:rsidRDefault="001D774B">
            <w:pPr>
              <w:rPr>
                <w:rFonts w:hint="eastAsia"/>
                <w:lang w:val="pt-BR"/>
              </w:rPr>
            </w:pPr>
            <w:r>
              <w:rPr>
                <w:lang w:val="pt-BR"/>
              </w:rPr>
              <w:t>char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E8E84A4" w:rsidR="00E83ECB" w:rsidRDefault="001D774B">
            <w:pPr>
              <w:rPr>
                <w:rFonts w:hint="eastAsia"/>
              </w:rPr>
            </w:pPr>
            <w:r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0B3AFF90" w:rsidR="00E83ECB" w:rsidRDefault="001A4839">
            <w:pPr>
              <w:rPr>
                <w:rFonts w:hint="eastAsia"/>
              </w:rPr>
            </w:pPr>
            <w:r>
              <w:t>decimal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0A20B545" w:rsidR="00E83ECB" w:rsidRDefault="001A4839">
            <w:pPr>
              <w:rPr>
                <w:rFonts w:hint="eastAsia"/>
              </w:rPr>
            </w:pPr>
            <w:proofErr w:type="spellStart"/>
            <w:r>
              <w:t>boolean</w:t>
            </w:r>
            <w:proofErr w:type="spellEnd"/>
          </w:p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520194D2" w:rsidR="00E83ECB" w:rsidRDefault="001A483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>
              <w:t>riar</w:t>
            </w:r>
            <w:proofErr w:type="spellEnd"/>
            <w:r>
              <w:t xml:space="preserve"> bd</w:t>
            </w:r>
          </w:p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48410DD0" w:rsidR="00E83ECB" w:rsidRDefault="001A483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</w:t>
            </w:r>
            <w:r>
              <w:t>riar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5FA066E0" w:rsidR="00E83ECB" w:rsidRDefault="001A4839">
            <w:pPr>
              <w:rPr>
                <w:rFonts w:hint="eastAsia"/>
              </w:rPr>
            </w:pPr>
            <w:proofErr w:type="spellStart"/>
            <w:r>
              <w:t>Alterar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2B912DC2" w:rsidR="00E83ECB" w:rsidRDefault="001A483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</w:t>
            </w:r>
            <w:r>
              <w:t>xcluir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</w:p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6884299F" w:rsidR="00E83ECB" w:rsidRDefault="00EA6916">
            <w:pPr>
              <w:rPr>
                <w:rFonts w:hint="eastAsia"/>
              </w:rPr>
            </w:pPr>
            <w:proofErr w:type="spellStart"/>
            <w:r>
              <w:t>Apaga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tabela</w:t>
            </w:r>
            <w:proofErr w:type="spellEnd"/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37722D9E" w:rsidR="00E83ECB" w:rsidRDefault="001A4839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 xml:space="preserve">rocar </w:t>
            </w:r>
            <w:proofErr w:type="spellStart"/>
            <w:r>
              <w:t>nome</w:t>
            </w:r>
            <w:proofErr w:type="spellEnd"/>
            <w:r>
              <w:t xml:space="preserve"> de </w:t>
            </w:r>
            <w:proofErr w:type="spellStart"/>
            <w:r>
              <w:t>tabela</w:t>
            </w:r>
            <w:proofErr w:type="spellEnd"/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.</w:t>
      </w:r>
    </w:p>
    <w:p w14:paraId="27AD4BCD" w14:textId="77777777" w:rsidR="00E83ECB" w:rsidRDefault="00000000">
      <w:pPr>
        <w:pStyle w:val="CodeBlock"/>
        <w:shd w:val="clear" w:color="auto" w:fill="F2F2F2"/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</w:t>
      </w:r>
      <w:proofErr w:type="spellStart"/>
      <w:r>
        <w:t>nome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  <w:r>
        <w:br/>
        <w:t xml:space="preserve">    </w:t>
      </w:r>
      <w:proofErr w:type="spellStart"/>
      <w:r>
        <w:t>cpf</w:t>
      </w:r>
      <w:proofErr w:type="spellEnd"/>
      <w:r>
        <w:t xml:space="preserve">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78D102E8" w14:textId="3095B491" w:rsidR="00EA6916" w:rsidRPr="006F29E8" w:rsidRDefault="006F29E8" w:rsidP="00EA6916">
      <w:pPr>
        <w:pStyle w:val="CodeBlock"/>
        <w:shd w:val="clear" w:color="auto" w:fill="F2F2F2"/>
        <w:ind w:left="0"/>
        <w:rPr>
          <w:rFonts w:hint="eastAsia"/>
          <w:lang w:val="pt-BR"/>
        </w:rPr>
      </w:pPr>
      <w:proofErr w:type="spellStart"/>
      <w:r w:rsidRPr="006F29E8">
        <w:rPr>
          <w:rFonts w:hint="eastAsia"/>
          <w:lang w:val="pt-BR"/>
        </w:rPr>
        <w:t>S</w:t>
      </w:r>
      <w:r w:rsidRPr="006F29E8">
        <w:rPr>
          <w:lang w:val="pt-BR"/>
        </w:rPr>
        <w:t>era</w:t>
      </w:r>
      <w:proofErr w:type="spellEnd"/>
      <w:r w:rsidRPr="006F29E8">
        <w:rPr>
          <w:lang w:val="pt-BR"/>
        </w:rPr>
        <w:t xml:space="preserve"> Criado uma tabela | t</w:t>
      </w:r>
      <w:r>
        <w:rPr>
          <w:lang w:val="pt-BR"/>
        </w:rPr>
        <w:t xml:space="preserve">ipo </w:t>
      </w:r>
      <w:proofErr w:type="spellStart"/>
      <w:r>
        <w:rPr>
          <w:lang w:val="pt-BR"/>
        </w:rPr>
        <w:t>pk</w:t>
      </w:r>
      <w:proofErr w:type="spellEnd"/>
      <w:r w:rsidR="003E47BD">
        <w:rPr>
          <w:lang w:val="pt-BR"/>
        </w:rPr>
        <w:t xml:space="preserve">, char, </w:t>
      </w:r>
      <w:proofErr w:type="spellStart"/>
      <w:r w:rsidR="003E47BD">
        <w:rPr>
          <w:lang w:val="pt-BR"/>
        </w:rPr>
        <w:t>varchar</w:t>
      </w:r>
      <w:proofErr w:type="spellEnd"/>
      <w:r w:rsidR="003E47BD">
        <w:rPr>
          <w:lang w:val="pt-BR"/>
        </w:rPr>
        <w:t xml:space="preserve"> | melhoria seria </w:t>
      </w:r>
      <w:proofErr w:type="spellStart"/>
      <w:r w:rsidR="003E47BD">
        <w:rPr>
          <w:lang w:val="pt-BR"/>
        </w:rPr>
        <w:t>auto_increment</w:t>
      </w:r>
      <w:proofErr w:type="spellEnd"/>
      <w:r w:rsidR="003E47BD">
        <w:rPr>
          <w:lang w:val="pt-BR"/>
        </w:rPr>
        <w:t xml:space="preserve"> no </w:t>
      </w:r>
      <w:proofErr w:type="spellStart"/>
      <w:r w:rsidR="003E47BD">
        <w:rPr>
          <w:lang w:val="pt-BR"/>
        </w:rPr>
        <w:t>pk</w:t>
      </w:r>
      <w:proofErr w:type="spellEnd"/>
      <w:r w:rsidR="003E47BD">
        <w:rPr>
          <w:lang w:val="pt-BR"/>
        </w:rPr>
        <w:t xml:space="preserve">, </w:t>
      </w:r>
      <w:proofErr w:type="spellStart"/>
      <w:r w:rsidR="003E47BD">
        <w:rPr>
          <w:lang w:val="pt-BR"/>
        </w:rPr>
        <w:t>id_cliente</w:t>
      </w:r>
      <w:proofErr w:type="spellEnd"/>
      <w:r w:rsidR="003E47BD">
        <w:rPr>
          <w:lang w:val="pt-BR"/>
        </w:rPr>
        <w:t>; |</w:t>
      </w:r>
    </w:p>
    <w:p w14:paraId="5BC6794E" w14:textId="77777777" w:rsidR="00EA6916" w:rsidRDefault="00EA6916">
      <w:pPr>
        <w:pStyle w:val="Ttulo2"/>
        <w:rPr>
          <w:lang w:val="pt-BR"/>
        </w:rPr>
      </w:pPr>
    </w:p>
    <w:p w14:paraId="640DAE50" w14:textId="7EB408E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1E53E58" w14:textId="53B92F2A" w:rsidR="003E47BD" w:rsidRPr="0065749D" w:rsidRDefault="00C13658">
      <w:pPr>
        <w:rPr>
          <w:rFonts w:hint="eastAsia"/>
          <w:lang w:val="pt-BR"/>
        </w:rPr>
      </w:pPr>
      <w:r w:rsidRPr="00C13658">
        <w:rPr>
          <w:rFonts w:hint="eastAsia"/>
          <w:highlight w:val="cyan"/>
          <w:lang w:val="pt-BR"/>
        </w:rPr>
        <w:t>A</w:t>
      </w:r>
      <w:r w:rsidRPr="00C13658">
        <w:rPr>
          <w:highlight w:val="cyan"/>
          <w:lang w:val="pt-BR"/>
        </w:rPr>
        <w:t>ltera, exclui, apaga registro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50967AAF" w14:textId="77777777" w:rsidR="00C13658" w:rsidRPr="0065749D" w:rsidRDefault="00C13658">
      <w:pPr>
        <w:rPr>
          <w:rFonts w:hint="eastAsia"/>
          <w:lang w:val="pt-BR"/>
        </w:rPr>
      </w:pP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rFonts w:hint="eastAsia"/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rFonts w:hint="eastAsia"/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rFonts w:hint="eastAsia"/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rFonts w:hint="eastAsia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D37A41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rFonts w:hint="eastAsia"/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rFonts w:hint="eastAsia"/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6A05F" w14:textId="77777777" w:rsidR="003D7FA2" w:rsidRDefault="003D7F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1BD0A4" w14:textId="77777777" w:rsidR="003D7FA2" w:rsidRDefault="003D7F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3D12D" w14:textId="77777777" w:rsidR="003D7FA2" w:rsidRDefault="003D7F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F1DBDF" w14:textId="77777777" w:rsidR="003D7FA2" w:rsidRDefault="003D7F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rFonts w:hint="eastAsia"/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0D6"/>
    <w:rsid w:val="0015074B"/>
    <w:rsid w:val="001935A2"/>
    <w:rsid w:val="001A4839"/>
    <w:rsid w:val="001A794B"/>
    <w:rsid w:val="001D774B"/>
    <w:rsid w:val="002456E3"/>
    <w:rsid w:val="0029639D"/>
    <w:rsid w:val="002A1C59"/>
    <w:rsid w:val="00310666"/>
    <w:rsid w:val="00320896"/>
    <w:rsid w:val="00326F90"/>
    <w:rsid w:val="00344373"/>
    <w:rsid w:val="003A3D60"/>
    <w:rsid w:val="003C237B"/>
    <w:rsid w:val="003D672D"/>
    <w:rsid w:val="003D7FA2"/>
    <w:rsid w:val="003E47BD"/>
    <w:rsid w:val="00487E1A"/>
    <w:rsid w:val="004A2A7D"/>
    <w:rsid w:val="005918B4"/>
    <w:rsid w:val="005E3E5E"/>
    <w:rsid w:val="00652CDD"/>
    <w:rsid w:val="0065646C"/>
    <w:rsid w:val="0065749D"/>
    <w:rsid w:val="006639AD"/>
    <w:rsid w:val="00685650"/>
    <w:rsid w:val="006F29E8"/>
    <w:rsid w:val="00704302"/>
    <w:rsid w:val="007F0A48"/>
    <w:rsid w:val="00990B45"/>
    <w:rsid w:val="009A032B"/>
    <w:rsid w:val="00A10743"/>
    <w:rsid w:val="00A37EB5"/>
    <w:rsid w:val="00A6085E"/>
    <w:rsid w:val="00A6122B"/>
    <w:rsid w:val="00AA1D8D"/>
    <w:rsid w:val="00B0387B"/>
    <w:rsid w:val="00B47730"/>
    <w:rsid w:val="00B60B40"/>
    <w:rsid w:val="00B73A50"/>
    <w:rsid w:val="00C13658"/>
    <w:rsid w:val="00C13E24"/>
    <w:rsid w:val="00CB0664"/>
    <w:rsid w:val="00CE6CE5"/>
    <w:rsid w:val="00D21FB2"/>
    <w:rsid w:val="00D37A41"/>
    <w:rsid w:val="00D41E12"/>
    <w:rsid w:val="00D61C8A"/>
    <w:rsid w:val="00D74963"/>
    <w:rsid w:val="00D74AC8"/>
    <w:rsid w:val="00D75BC7"/>
    <w:rsid w:val="00E83ECB"/>
    <w:rsid w:val="00EA6916"/>
    <w:rsid w:val="00F923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2285</Words>
  <Characters>12341</Characters>
  <Application>Microsoft Office Word</Application>
  <DocSecurity>0</DocSecurity>
  <Lines>102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LÚCIO DE ARAUJO</dc:creator>
  <cp:keywords/>
  <dc:description>generated by python-docx</dc:description>
  <cp:lastModifiedBy>GABRIEL LÚCIO DE ARAUJO</cp:lastModifiedBy>
  <cp:revision>45</cp:revision>
  <dcterms:created xsi:type="dcterms:W3CDTF">2013-12-23T23:15:00Z</dcterms:created>
  <dcterms:modified xsi:type="dcterms:W3CDTF">2026-09-16T14:27:00Z</dcterms:modified>
  <cp:category/>
</cp:coreProperties>
</file>